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Formulação Matemática das Análises de Otimização de Microrredes</w:t>
      </w:r>
    </w:p>
    <w:p/>
    <w:p>
      <w:pPr/>
      <w:r>
        <w:t>Este documento apresenta a formulação matemática completa das Análises 3 (Heurística com Deslizamento de Carga) e 5 (MILP com Deslizamento Integrado), detalhando todas as variáveis, restrições, funções objetivo e algoritmos utilizados no sistema de gerenciamento de microrredes.</w:t>
      </w:r>
    </w:p>
    <w:p>
      <w:pPr>
        <w:pStyle w:val="Heading1"/>
      </w:pPr>
      <w:r>
        <w:t>1. Nomenclatura e Definições</w:t>
      </w:r>
    </w:p>
    <w:p>
      <w:pPr>
        <w:pStyle w:val="Heading2"/>
      </w:pPr>
      <w:r>
        <w:t>1.1 Conjuntos e Índices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Símbolo</w:t>
            </w:r>
          </w:p>
        </w:tc>
        <w:tc>
          <w:tcPr>
            <w:tcW w:type="dxa" w:w="4561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4561"/>
          </w:tcPr>
          <w:p>
            <w:r>
              <w:t>t ∈ T = {0, 1, ..., 1439}</w:t>
            </w:r>
          </w:p>
        </w:tc>
        <w:tc>
          <w:tcPr>
            <w:tcW w:type="dxa" w:w="4561"/>
          </w:tcPr>
          <w:p>
            <w:r>
              <w:t>Períodos de tempo (minutos do dia), |T| = 1440</w:t>
            </w:r>
          </w:p>
        </w:tc>
      </w:tr>
      <w:tr>
        <w:tc>
          <w:tcPr>
            <w:tcW w:type="dxa" w:w="4561"/>
          </w:tcPr>
          <w:p>
            <w:r>
              <w:t>k ∈ K</w:t>
            </w:r>
          </w:p>
        </w:tc>
        <w:tc>
          <w:tcPr>
            <w:tcW w:type="dxa" w:w="4561"/>
          </w:tcPr>
          <w:p>
            <w:r>
              <w:t>Conjunto de cargas flexíveis (prioridade 2 e 4)</w:t>
            </w:r>
          </w:p>
        </w:tc>
      </w:tr>
      <w:tr>
        <w:tc>
          <w:tcPr>
            <w:tcW w:type="dxa" w:w="4561"/>
          </w:tcPr>
          <w:p>
            <w:r>
              <w:t>s ∈ Sₖ</w:t>
            </w:r>
          </w:p>
        </w:tc>
        <w:tc>
          <w:tcPr>
            <w:tcW w:type="dxa" w:w="4561"/>
          </w:tcPr>
          <w:p>
            <w:r>
              <w:t>Conjunto de possíveis horários de início da carga k (passo de 15 min)</w:t>
            </w:r>
          </w:p>
        </w:tc>
      </w:tr>
      <w:tr>
        <w:tc>
          <w:tcPr>
            <w:tcW w:type="dxa" w:w="4561"/>
          </w:tcPr>
          <w:p>
            <w:r>
              <w:t>F = {sol, bat, die, bio, conc}</w:t>
            </w:r>
          </w:p>
        </w:tc>
        <w:tc>
          <w:tcPr>
            <w:tcW w:type="dxa" w:w="4561"/>
          </w:tcPr>
          <w:p>
            <w:r>
              <w:t>Conjunto de fontes de energia disponíveis</w:t>
            </w:r>
          </w:p>
        </w:tc>
      </w:tr>
    </w:tbl>
    <w:p>
      <w:pPr>
        <w:pStyle w:val="Heading2"/>
      </w:pPr>
      <w:r>
        <w:t>1.2 Parâmetros (Dados de Entrada)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Símbolo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Unidade</w:t>
            </w:r>
          </w:p>
        </w:tc>
        <w:tc>
          <w:tcPr>
            <w:tcW w:type="dxa" w:w="3041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3041"/>
          </w:tcPr>
          <w:p>
            <w:r>
              <w:t>D(t)</w:t>
            </w:r>
          </w:p>
        </w:tc>
        <w:tc>
          <w:tcPr>
            <w:tcW w:type="dxa" w:w="3041"/>
          </w:tcPr>
          <w:p>
            <w:r>
              <w:t>kW</w:t>
            </w:r>
          </w:p>
        </w:tc>
        <w:tc>
          <w:tcPr>
            <w:tcW w:type="dxa" w:w="3041"/>
          </w:tcPr>
          <w:p>
            <w:r>
              <w:t>Demanda de carga no período t</w:t>
            </w:r>
          </w:p>
        </w:tc>
      </w:tr>
      <w:tr>
        <w:tc>
          <w:tcPr>
            <w:tcW w:type="dxa" w:w="3041"/>
          </w:tcPr>
          <w:p>
            <w:r>
              <w:t>D_fixo(t)</w:t>
            </w:r>
          </w:p>
        </w:tc>
        <w:tc>
          <w:tcPr>
            <w:tcW w:type="dxa" w:w="3041"/>
          </w:tcPr>
          <w:p>
            <w:r>
              <w:t>kW</w:t>
            </w:r>
          </w:p>
        </w:tc>
        <w:tc>
          <w:tcPr>
            <w:tcW w:type="dxa" w:w="3041"/>
          </w:tcPr>
          <w:p>
            <w:r>
              <w:t>Demanda fixa (cargas com prioridade 1 e 3)</w:t>
            </w:r>
          </w:p>
        </w:tc>
      </w:tr>
      <w:tr>
        <w:tc>
          <w:tcPr>
            <w:tcW w:type="dxa" w:w="3041"/>
          </w:tcPr>
          <w:p>
            <w:r>
              <w:t>G_sol(t)</w:t>
            </w:r>
          </w:p>
        </w:tc>
        <w:tc>
          <w:tcPr>
            <w:tcW w:type="dxa" w:w="3041"/>
          </w:tcPr>
          <w:p>
            <w:r>
              <w:t>kW</w:t>
            </w:r>
          </w:p>
        </w:tc>
        <w:tc>
          <w:tcPr>
            <w:tcW w:type="dxa" w:w="3041"/>
          </w:tcPr>
          <w:p>
            <w:r>
              <w:t>Geração solar disponível no período t</w:t>
            </w:r>
          </w:p>
        </w:tc>
      </w:tr>
      <w:tr>
        <w:tc>
          <w:tcPr>
            <w:tcW w:type="dxa" w:w="3041"/>
          </w:tcPr>
          <w:p>
            <w:r>
              <w:t>P_bat_max</w:t>
            </w:r>
          </w:p>
        </w:tc>
        <w:tc>
          <w:tcPr>
            <w:tcW w:type="dxa" w:w="3041"/>
          </w:tcPr>
          <w:p>
            <w:r>
              <w:t>kW</w:t>
            </w:r>
          </w:p>
        </w:tc>
        <w:tc>
          <w:tcPr>
            <w:tcW w:type="dxa" w:w="3041"/>
          </w:tcPr>
          <w:p>
            <w:r>
              <w:t>Potência máxima de carga/descarga da bateria</w:t>
            </w:r>
          </w:p>
        </w:tc>
      </w:tr>
      <w:tr>
        <w:tc>
          <w:tcPr>
            <w:tcW w:type="dxa" w:w="3041"/>
          </w:tcPr>
          <w:p>
            <w:r>
              <w:t>P_die_max</w:t>
            </w:r>
          </w:p>
        </w:tc>
        <w:tc>
          <w:tcPr>
            <w:tcW w:type="dxa" w:w="3041"/>
          </w:tcPr>
          <w:p>
            <w:r>
              <w:t>kW</w:t>
            </w:r>
          </w:p>
        </w:tc>
        <w:tc>
          <w:tcPr>
            <w:tcW w:type="dxa" w:w="3041"/>
          </w:tcPr>
          <w:p>
            <w:r>
              <w:t>Potência máxima do gerador diesel</w:t>
            </w:r>
          </w:p>
        </w:tc>
      </w:tr>
      <w:tr>
        <w:tc>
          <w:tcPr>
            <w:tcW w:type="dxa" w:w="3041"/>
          </w:tcPr>
          <w:p>
            <w:r>
              <w:t>E_bat_max</w:t>
            </w:r>
          </w:p>
        </w:tc>
        <w:tc>
          <w:tcPr>
            <w:tcW w:type="dxa" w:w="3041"/>
          </w:tcPr>
          <w:p>
            <w:r>
              <w:t>kWh</w:t>
            </w:r>
          </w:p>
        </w:tc>
        <w:tc>
          <w:tcPr>
            <w:tcW w:type="dxa" w:w="3041"/>
          </w:tcPr>
          <w:p>
            <w:r>
              <w:t>Capacidade máxima da bateria (SOC_max)</w:t>
            </w:r>
          </w:p>
        </w:tc>
      </w:tr>
      <w:tr>
        <w:tc>
          <w:tcPr>
            <w:tcW w:type="dxa" w:w="3041"/>
          </w:tcPr>
          <w:p>
            <w:r>
              <w:t>E_bat_min</w:t>
            </w:r>
          </w:p>
        </w:tc>
        <w:tc>
          <w:tcPr>
            <w:tcW w:type="dxa" w:w="3041"/>
          </w:tcPr>
          <w:p>
            <w:r>
              <w:t>kWh</w:t>
            </w:r>
          </w:p>
        </w:tc>
        <w:tc>
          <w:tcPr>
            <w:tcW w:type="dxa" w:w="3041"/>
          </w:tcPr>
          <w:p>
            <w:r>
              <w:t>Capacidade mínima da bateria (SOC_min)</w:t>
            </w:r>
          </w:p>
        </w:tc>
      </w:tr>
      <w:tr>
        <w:tc>
          <w:tcPr>
            <w:tcW w:type="dxa" w:w="3041"/>
          </w:tcPr>
          <w:p>
            <w:r>
              <w:t>E_bat_0</w:t>
            </w:r>
          </w:p>
        </w:tc>
        <w:tc>
          <w:tcPr>
            <w:tcW w:type="dxa" w:w="3041"/>
          </w:tcPr>
          <w:p>
            <w:r>
              <w:t>kWh</w:t>
            </w:r>
          </w:p>
        </w:tc>
        <w:tc>
          <w:tcPr>
            <w:tcW w:type="dxa" w:w="3041"/>
          </w:tcPr>
          <w:p>
            <w:r>
              <w:t>Estado inicial de carga da bateria</w:t>
            </w:r>
          </w:p>
        </w:tc>
      </w:tr>
      <w:tr>
        <w:tc>
          <w:tcPr>
            <w:tcW w:type="dxa" w:w="3041"/>
          </w:tcPr>
          <w:p>
            <w:r>
              <w:t>η</w:t>
            </w:r>
          </w:p>
        </w:tc>
        <w:tc>
          <w:tcPr>
            <w:tcW w:type="dxa" w:w="3041"/>
          </w:tcPr>
          <w:p>
            <w:r>
              <w:t>-</w:t>
            </w:r>
          </w:p>
        </w:tc>
        <w:tc>
          <w:tcPr>
            <w:tcW w:type="dxa" w:w="3041"/>
          </w:tcPr>
          <w:p>
            <w:r>
              <w:t>Eficiência da bateria (0 a 1)</w:t>
            </w:r>
          </w:p>
        </w:tc>
      </w:tr>
      <w:tr>
        <w:tc>
          <w:tcPr>
            <w:tcW w:type="dxa" w:w="3041"/>
          </w:tcPr>
          <w:p>
            <w:r>
              <w:t>E_die_0</w:t>
            </w:r>
          </w:p>
        </w:tc>
        <w:tc>
          <w:tcPr>
            <w:tcW w:type="dxa" w:w="3041"/>
          </w:tcPr>
          <w:p>
            <w:r>
              <w:t>L</w:t>
            </w:r>
          </w:p>
        </w:tc>
        <w:tc>
          <w:tcPr>
            <w:tcW w:type="dxa" w:w="3041"/>
          </w:tcPr>
          <w:p>
            <w:r>
              <w:t>Nível inicial do tanque diesel</w:t>
            </w:r>
          </w:p>
        </w:tc>
      </w:tr>
      <w:tr>
        <w:tc>
          <w:tcPr>
            <w:tcW w:type="dxa" w:w="3041"/>
          </w:tcPr>
          <w:p>
            <w:r>
              <w:t>E_die_max</w:t>
            </w:r>
          </w:p>
        </w:tc>
        <w:tc>
          <w:tcPr>
            <w:tcW w:type="dxa" w:w="3041"/>
          </w:tcPr>
          <w:p>
            <w:r>
              <w:t>L</w:t>
            </w:r>
          </w:p>
        </w:tc>
        <w:tc>
          <w:tcPr>
            <w:tcW w:type="dxa" w:w="3041"/>
          </w:tcPr>
          <w:p>
            <w:r>
              <w:t>Capacidade máxima do tanque diesel</w:t>
            </w:r>
          </w:p>
        </w:tc>
      </w:tr>
      <w:tr>
        <w:tc>
          <w:tcPr>
            <w:tcW w:type="dxa" w:w="3041"/>
          </w:tcPr>
          <w:p>
            <w:r>
              <w:t>σ</w:t>
            </w:r>
          </w:p>
        </w:tc>
        <w:tc>
          <w:tcPr>
            <w:tcW w:type="dxa" w:w="3041"/>
          </w:tcPr>
          <w:p>
            <w:r>
              <w:t>L/kWh</w:t>
            </w:r>
          </w:p>
        </w:tc>
        <w:tc>
          <w:tcPr>
            <w:tcW w:type="dxa" w:w="3041"/>
          </w:tcPr>
          <w:p>
            <w:r>
              <w:t>Consumo específico do diesel (≈ 0.2)</w:t>
            </w:r>
          </w:p>
        </w:tc>
      </w:tr>
      <w:tr>
        <w:tc>
          <w:tcPr>
            <w:tcW w:type="dxa" w:w="3041"/>
          </w:tcPr>
          <w:p>
            <w:r>
              <w:t>c_sol</w:t>
            </w:r>
          </w:p>
        </w:tc>
        <w:tc>
          <w:tcPr>
            <w:tcW w:type="dxa" w:w="3041"/>
          </w:tcPr>
          <w:p>
            <w:r>
              <w:t>R$/kWh</w:t>
            </w:r>
          </w:p>
        </w:tc>
        <w:tc>
          <w:tcPr>
            <w:tcW w:type="dxa" w:w="3041"/>
          </w:tcPr>
          <w:p>
            <w:r>
              <w:t>Custo operacional solar (manutenção)</w:t>
            </w:r>
          </w:p>
        </w:tc>
      </w:tr>
      <w:tr>
        <w:tc>
          <w:tcPr>
            <w:tcW w:type="dxa" w:w="3041"/>
          </w:tcPr>
          <w:p>
            <w:r>
              <w:t>c_bat</w:t>
            </w:r>
          </w:p>
        </w:tc>
        <w:tc>
          <w:tcPr>
            <w:tcW w:type="dxa" w:w="3041"/>
          </w:tcPr>
          <w:p>
            <w:r>
              <w:t>R$/kWh</w:t>
            </w:r>
          </w:p>
        </w:tc>
        <w:tc>
          <w:tcPr>
            <w:tcW w:type="dxa" w:w="3041"/>
          </w:tcPr>
          <w:p>
            <w:r>
              <w:t>Custo de uso da bateria</w:t>
            </w:r>
          </w:p>
        </w:tc>
      </w:tr>
      <w:tr>
        <w:tc>
          <w:tcPr>
            <w:tcW w:type="dxa" w:w="3041"/>
          </w:tcPr>
          <w:p>
            <w:r>
              <w:t>c_die</w:t>
            </w:r>
          </w:p>
        </w:tc>
        <w:tc>
          <w:tcPr>
            <w:tcW w:type="dxa" w:w="3041"/>
          </w:tcPr>
          <w:p>
            <w:r>
              <w:t>R$/kWh</w:t>
            </w:r>
          </w:p>
        </w:tc>
        <w:tc>
          <w:tcPr>
            <w:tcW w:type="dxa" w:w="3041"/>
          </w:tcPr>
          <w:p>
            <w:r>
              <w:t>Custo do diesel por kWh</w:t>
            </w:r>
          </w:p>
        </w:tc>
      </w:tr>
      <w:tr>
        <w:tc>
          <w:tcPr>
            <w:tcW w:type="dxa" w:w="3041"/>
          </w:tcPr>
          <w:p>
            <w:r>
              <w:t>c_conc</w:t>
            </w:r>
          </w:p>
        </w:tc>
        <w:tc>
          <w:tcPr>
            <w:tcW w:type="dxa" w:w="3041"/>
          </w:tcPr>
          <w:p>
            <w:r>
              <w:t>R$/kWh</w:t>
            </w:r>
          </w:p>
        </w:tc>
        <w:tc>
          <w:tcPr>
            <w:tcW w:type="dxa" w:w="3041"/>
          </w:tcPr>
          <w:p>
            <w:r>
              <w:t>Tarifa da concessionária</w:t>
            </w:r>
          </w:p>
        </w:tc>
      </w:tr>
      <w:tr>
        <w:tc>
          <w:tcPr>
            <w:tcW w:type="dxa" w:w="3041"/>
          </w:tcPr>
          <w:p>
            <w:r>
              <w:t>c_startup</w:t>
            </w:r>
          </w:p>
        </w:tc>
        <w:tc>
          <w:tcPr>
            <w:tcW w:type="dxa" w:w="3041"/>
          </w:tcPr>
          <w:p>
            <w:r>
              <w:t>R$</w:t>
            </w:r>
          </w:p>
        </w:tc>
        <w:tc>
          <w:tcPr>
            <w:tcW w:type="dxa" w:w="3041"/>
          </w:tcPr>
          <w:p>
            <w:r>
              <w:t>Custo de inicialização do diesel (= 50)</w:t>
            </w:r>
          </w:p>
        </w:tc>
      </w:tr>
      <w:tr>
        <w:tc>
          <w:tcPr>
            <w:tcW w:type="dxa" w:w="3041"/>
          </w:tcPr>
          <w:p>
            <w:r>
              <w:t>c_curtail</w:t>
            </w:r>
          </w:p>
        </w:tc>
        <w:tc>
          <w:tcPr>
            <w:tcW w:type="dxa" w:w="3041"/>
          </w:tcPr>
          <w:p>
            <w:r>
              <w:t>R$/kWh</w:t>
            </w:r>
          </w:p>
        </w:tc>
        <w:tc>
          <w:tcPr>
            <w:tcW w:type="dxa" w:w="3041"/>
          </w:tcPr>
          <w:p>
            <w:r>
              <w:t>Penalidade por desperdiçar solar (= 10)</w:t>
            </w:r>
          </w:p>
        </w:tc>
      </w:tr>
      <w:tr>
        <w:tc>
          <w:tcPr>
            <w:tcW w:type="dxa" w:w="3041"/>
          </w:tcPr>
          <w:p>
            <w:r>
              <w:t>c_suav</w:t>
            </w:r>
          </w:p>
        </w:tc>
        <w:tc>
          <w:tcPr>
            <w:tcW w:type="dxa" w:w="3041"/>
          </w:tcPr>
          <w:p>
            <w:r>
              <w:t>R$/kWh</w:t>
            </w:r>
          </w:p>
        </w:tc>
        <w:tc>
          <w:tcPr>
            <w:tcW w:type="dxa" w:w="3041"/>
          </w:tcPr>
          <w:p>
            <w:r>
              <w:t>Penalidade de suavização da bateria (= 0.5)</w:t>
            </w:r>
          </w:p>
        </w:tc>
      </w:tr>
      <w:tr>
        <w:tc>
          <w:tcPr>
            <w:tcW w:type="dxa" w:w="3041"/>
          </w:tcPr>
          <w:p>
            <w:r>
              <w:t>pₖ</w:t>
            </w:r>
          </w:p>
        </w:tc>
        <w:tc>
          <w:tcPr>
            <w:tcW w:type="dxa" w:w="3041"/>
          </w:tcPr>
          <w:p>
            <w:r>
              <w:t>kW</w:t>
            </w:r>
          </w:p>
        </w:tc>
        <w:tc>
          <w:tcPr>
            <w:tcW w:type="dxa" w:w="3041"/>
          </w:tcPr>
          <w:p>
            <w:r>
              <w:t>Potência da carga flexível k</w:t>
            </w:r>
          </w:p>
        </w:tc>
      </w:tr>
      <w:tr>
        <w:tc>
          <w:tcPr>
            <w:tcW w:type="dxa" w:w="3041"/>
          </w:tcPr>
          <w:p>
            <w:r>
              <w:t>dₖ</w:t>
            </w:r>
          </w:p>
        </w:tc>
        <w:tc>
          <w:tcPr>
            <w:tcW w:type="dxa" w:w="3041"/>
          </w:tcPr>
          <w:p>
            <w:r>
              <w:t>min</w:t>
            </w:r>
          </w:p>
        </w:tc>
        <w:tc>
          <w:tcPr>
            <w:tcW w:type="dxa" w:w="3041"/>
          </w:tcPr>
          <w:p>
            <w:r>
              <w:t>Duração da carga flexível k</w:t>
            </w:r>
          </w:p>
        </w:tc>
      </w:tr>
    </w:tbl>
    <w:p>
      <w:r>
        <w:br w:type="page"/>
      </w:r>
    </w:p>
    <w:p>
      <w:pPr>
        <w:pStyle w:val="Heading1"/>
      </w:pPr>
      <w:r>
        <w:t>2. Análise 3 — Otimização Heurística com Deslizamento de Carga</w:t>
      </w:r>
    </w:p>
    <w:p>
      <w:pPr>
        <w:pStyle w:val="Heading2"/>
      </w:pPr>
      <w:r>
        <w:t>2.1 Visão Geral</w:t>
      </w:r>
    </w:p>
    <w:p>
      <w:pPr/>
      <w:r>
        <w:t>A Análise 3 utiliza um algoritmo heurístico de despacho em cascata combinado com deslizamento de cargas. O processo ocorre em três etapas sequenciais:</w:t>
      </w:r>
    </w:p>
    <w:p>
      <w:pPr>
        <w:pStyle w:val="ListBullet"/>
      </w:pPr>
      <w:r>
        <w:t>Etapa 1: Simulação com curva de carga original para obter perfil de custo</w:t>
      </w:r>
    </w:p>
    <w:p>
      <w:pPr>
        <w:pStyle w:val="ListBullet"/>
      </w:pPr>
      <w:r>
        <w:t>Etapa 2: Deslizamento de cargas flexíveis (prioridade 2 e 4) para períodos de menor custo</w:t>
      </w:r>
    </w:p>
    <w:p>
      <w:pPr>
        <w:pStyle w:val="ListBullet"/>
      </w:pPr>
      <w:r>
        <w:t>Etapa 3: Nova simulação com curva de carga otimizada</w:t>
      </w:r>
    </w:p>
    <w:p>
      <w:pPr/>
      <w:r>
        <w:t>A principal característica desta análise é o despacho em cascata: as fontes são ordenadas por custo crescente (R$/kWh) e utilizadas sequencialmente até suprir toda a demanda. A concessionária atua como fonte de backup para qualquer déficit residual.</w:t>
      </w:r>
    </w:p>
    <w:p>
      <w:pPr>
        <w:pStyle w:val="Heading2"/>
      </w:pPr>
      <w:r>
        <w:t>2.2 Algoritmo de Despacho em Cascata</w:t>
      </w:r>
    </w:p>
    <w:p>
      <w:pPr/>
      <w:r>
        <w:t>Para cada período t = 0, 1, ..., 1439:</w:t>
      </w:r>
    </w:p>
    <w:p>
      <w:pPr>
        <w:pStyle w:val="Heading3"/>
      </w:pPr>
      <w:r>
        <w:t>2.2.1 Ordenação de Fontes por Custo</w:t>
      </w:r>
    </w:p>
    <w:p>
      <w:pPr/>
      <w:r>
        <w:t>As fontes disponíveis são ordenadas pelo custo por kWh em ordem crescente:</w:t>
      </w:r>
    </w:p>
    <w:p>
      <w:pPr>
        <w:jc w:val="center"/>
      </w:pPr>
      <w:r>
        <w:rPr>
          <w:rFonts w:ascii="Cambria Math" w:hAnsi="Cambria Math"/>
          <w:sz w:val="22"/>
        </w:rPr>
        <w:t>Ordem = sort_ascending({c_sol, c_bat, c_bio, c_die})</w:t>
      </w:r>
    </w:p>
    <w:p>
      <w:pPr/>
      <w:r>
        <w:t>Tipicamente: Solar → Bateria → Biogás → Diesel → Concessionária</w:t>
      </w:r>
    </w:p>
    <w:p>
      <w:pPr>
        <w:pStyle w:val="Heading3"/>
      </w:pPr>
      <w:r>
        <w:t>2.2.2 Despacho Solar</w:t>
      </w:r>
    </w:p>
    <w:p>
      <w:pPr/>
      <w:r>
        <w:t>A geração solar é a primeira fonte utilizada. O excesso é encaminhado para recarga da bateria:</w:t>
      </w:r>
    </w:p>
    <w:p>
      <w:pPr>
        <w:jc w:val="center"/>
      </w:pPr>
      <w:r>
        <w:rPr>
          <w:rFonts w:ascii="Cambria Math" w:hAnsi="Cambria Math"/>
          <w:sz w:val="22"/>
        </w:rPr>
        <w:t>P_sol(t) = min(G_sol(t), D_restante(t))</w:t>
      </w:r>
    </w:p>
    <w:p>
      <w:pPr>
        <w:jc w:val="center"/>
      </w:pPr>
      <w:r>
        <w:rPr>
          <w:rFonts w:ascii="Cambria Math" w:hAnsi="Cambria Math"/>
          <w:sz w:val="22"/>
        </w:rPr>
        <w:t>D_restante(t) ← D_restante(t) − P_sol(t)</w:t>
      </w:r>
    </w:p>
    <w:p>
      <w:pPr>
        <w:jc w:val="center"/>
      </w:pPr>
      <w:r>
        <w:rPr>
          <w:rFonts w:ascii="Cambria Math" w:hAnsi="Cambria Math"/>
          <w:sz w:val="22"/>
        </w:rPr>
        <w:t>Excesso_sol(t) = G_sol(t) − P_sol(t)</w:t>
      </w:r>
    </w:p>
    <w:p>
      <w:pPr>
        <w:jc w:val="center"/>
      </w:pPr>
      <w:r>
        <w:rPr>
          <w:rFonts w:ascii="Cambria Math" w:hAnsi="Cambria Math"/>
          <w:sz w:val="22"/>
        </w:rPr>
        <w:t>Custo_sol(t) = P_sol(t) × c_sol / 60</w:t>
      </w:r>
    </w:p>
    <w:p>
      <w:pPr>
        <w:pStyle w:val="Heading3"/>
      </w:pPr>
      <w:r>
        <w:t>2.2.3 Gerenciamento da Bateria</w:t>
      </w:r>
    </w:p>
    <w:p>
      <w:pPr/>
      <w:r>
        <w:t>A bateria possui dois modos de operação mutuamente exclusivos: descarga (suprir demanda) e recarga (armazenar excesso solar).</w:t>
      </w:r>
    </w:p>
    <w:p>
      <w:pPr/>
      <w:r>
        <w:t>Descarga (se D_restante(t) &gt; 0 e E_bat(t) &gt; E_bat_min):</w:t>
      </w:r>
    </w:p>
    <w:p>
      <w:pPr>
        <w:jc w:val="center"/>
      </w:pPr>
      <w:r>
        <w:rPr>
          <w:rFonts w:ascii="Cambria Math" w:hAnsi="Cambria Math"/>
          <w:sz w:val="22"/>
        </w:rPr>
        <w:t>E_disp = E_bat(t) − E_bat_min     [kWh disponível acima do mínimo]</w:t>
      </w:r>
    </w:p>
    <w:p>
      <w:pPr>
        <w:jc w:val="center"/>
      </w:pPr>
      <w:r>
        <w:rPr>
          <w:rFonts w:ascii="Cambria Math" w:hAnsi="Cambria Math"/>
          <w:sz w:val="22"/>
        </w:rPr>
        <w:t>P_max_energia = E_disp × 60 × η     [kW máximo entregável em 1 min]</w:t>
      </w:r>
    </w:p>
    <w:p>
      <w:pPr>
        <w:jc w:val="center"/>
      </w:pPr>
      <w:r>
        <w:rPr>
          <w:rFonts w:ascii="Cambria Math" w:hAnsi="Cambria Math"/>
          <w:sz w:val="22"/>
        </w:rPr>
        <w:t>P_desc(t) = min(P_bat_max, D_restante(t), P_max_energia)</w:t>
      </w:r>
    </w:p>
    <w:p>
      <w:pPr>
        <w:jc w:val="center"/>
      </w:pPr>
      <w:r>
        <w:rPr>
          <w:rFonts w:ascii="Cambria Math" w:hAnsi="Cambria Math"/>
          <w:sz w:val="22"/>
        </w:rPr>
        <w:t>E_retirada = P_desc(t) / (60 × η)     [kWh retirados do armazenamento]</w:t>
      </w:r>
    </w:p>
    <w:p>
      <w:pPr>
        <w:jc w:val="center"/>
      </w:pPr>
      <w:r>
        <w:rPr>
          <w:rFonts w:ascii="Cambria Math" w:hAnsi="Cambria Math"/>
          <w:sz w:val="22"/>
        </w:rPr>
        <w:t>E_bat(t+1) = E_bat(t) − E_retirada</w:t>
      </w:r>
    </w:p>
    <w:p>
      <w:pPr>
        <w:jc w:val="center"/>
      </w:pPr>
      <w:r>
        <w:rPr>
          <w:rFonts w:ascii="Cambria Math" w:hAnsi="Cambria Math"/>
          <w:sz w:val="22"/>
        </w:rPr>
        <w:t>D_restante(t) ← D_restante(t) − P_desc(t)</w:t>
      </w:r>
    </w:p>
    <w:p>
      <w:pPr/>
      <w:r>
        <w:t>Recarga (se Excesso_sol(t) &gt; 0 e E_bat(t) &lt; E_bat_max):</w:t>
      </w:r>
    </w:p>
    <w:p>
      <w:pPr>
        <w:jc w:val="center"/>
      </w:pPr>
      <w:r>
        <w:rPr>
          <w:rFonts w:ascii="Cambria Math" w:hAnsi="Cambria Math"/>
          <w:sz w:val="22"/>
        </w:rPr>
        <w:t>Espaço = E_bat_max − E_bat(t)     [kWh até o máximo]</w:t>
      </w:r>
    </w:p>
    <w:p>
      <w:pPr>
        <w:jc w:val="center"/>
      </w:pPr>
      <w:r>
        <w:rPr>
          <w:rFonts w:ascii="Cambria Math" w:hAnsi="Cambria Math"/>
          <w:sz w:val="22"/>
        </w:rPr>
        <w:t>P_max_espaço = Espaço × 60 / η     [kW máximo absorvível em 1 min]</w:t>
      </w:r>
    </w:p>
    <w:p>
      <w:pPr>
        <w:jc w:val="center"/>
      </w:pPr>
      <w:r>
        <w:rPr>
          <w:rFonts w:ascii="Cambria Math" w:hAnsi="Cambria Math"/>
          <w:sz w:val="22"/>
        </w:rPr>
        <w:t>P_rec(t) = min(P_bat_max, Excesso_sol(t), P_max_espaço)</w:t>
      </w:r>
    </w:p>
    <w:p>
      <w:pPr>
        <w:jc w:val="center"/>
      </w:pPr>
      <w:r>
        <w:rPr>
          <w:rFonts w:ascii="Cambria Math" w:hAnsi="Cambria Math"/>
          <w:sz w:val="22"/>
        </w:rPr>
        <w:t>E_armazenada = P_rec(t) × η / 60     [kWh efetivamente armazenados]</w:t>
      </w:r>
    </w:p>
    <w:p>
      <w:pPr>
        <w:jc w:val="center"/>
      </w:pPr>
      <w:r>
        <w:rPr>
          <w:rFonts w:ascii="Cambria Math" w:hAnsi="Cambria Math"/>
          <w:sz w:val="22"/>
        </w:rPr>
        <w:t>E_bat(t+1) = E_bat(t) + E_armazenada</w:t>
      </w:r>
    </w:p>
    <w:p>
      <w:pPr/>
      <w:r>
        <w:t>Limites operacionais da bateria:</w:t>
      </w:r>
    </w:p>
    <w:p>
      <w:pPr>
        <w:jc w:val="center"/>
      </w:pPr>
      <w:r>
        <w:rPr>
          <w:rFonts w:ascii="Cambria Math" w:hAnsi="Cambria Math"/>
          <w:sz w:val="22"/>
        </w:rPr>
        <w:t>E_bat_min = Capacidade × Capacidade_min / 100</w:t>
      </w:r>
    </w:p>
    <w:p>
      <w:pPr>
        <w:jc w:val="center"/>
      </w:pPr>
      <w:r>
        <w:rPr>
          <w:rFonts w:ascii="Cambria Math" w:hAnsi="Cambria Math"/>
          <w:sz w:val="22"/>
        </w:rPr>
        <w:t>E_bat_max = Capacidade × Capacidade_max / 100</w:t>
      </w:r>
    </w:p>
    <w:p>
      <w:pPr>
        <w:jc w:val="center"/>
      </w:pPr>
      <w:r>
        <w:rPr>
          <w:rFonts w:ascii="Cambria Math" w:hAnsi="Cambria Math"/>
          <w:sz w:val="22"/>
        </w:rPr>
        <w:t>E_bat_min ≤ E_bat(t) ≤ E_bat_max,   ∀t ∈ T</w:t>
      </w:r>
    </w:p>
    <w:p>
      <w:pPr>
        <w:pStyle w:val="Heading3"/>
      </w:pPr>
      <w:r>
        <w:t>2.2.4 Despacho do Biogás</w:t>
      </w:r>
    </w:p>
    <w:p>
      <w:pPr/>
      <w:r>
        <w:t>O biogás possui regeneração contínua e é despachado conforme disponibilidade:</w:t>
      </w:r>
    </w:p>
    <w:p>
      <w:pPr>
        <w:jc w:val="center"/>
      </w:pPr>
      <w:r>
        <w:rPr>
          <w:rFonts w:ascii="Cambria Math" w:hAnsi="Cambria Math"/>
          <w:sz w:val="22"/>
        </w:rPr>
        <w:t>Se E_bio(t) &lt; E_bio_max:  E_bio(t) ← E_bio(t) + G_bio</w:t>
      </w:r>
    </w:p>
    <w:p>
      <w:pPr>
        <w:jc w:val="center"/>
      </w:pPr>
      <w:r>
        <w:rPr>
          <w:rFonts w:ascii="Cambria Math" w:hAnsi="Cambria Math"/>
          <w:sz w:val="22"/>
        </w:rPr>
        <w:t>P_bio(t) = min(P_bio_max, D_restante(t))</w:t>
      </w:r>
    </w:p>
    <w:p>
      <w:pPr>
        <w:jc w:val="center"/>
      </w:pPr>
      <w:r>
        <w:rPr>
          <w:rFonts w:ascii="Cambria Math" w:hAnsi="Cambria Math"/>
          <w:sz w:val="22"/>
        </w:rPr>
        <w:t>D_restante(t) ← D_restante(t) − P_bio(t)</w:t>
      </w:r>
    </w:p>
    <w:p>
      <w:pPr>
        <w:jc w:val="center"/>
      </w:pPr>
      <w:r>
        <w:rPr>
          <w:rFonts w:ascii="Cambria Math" w:hAnsi="Cambria Math"/>
          <w:sz w:val="22"/>
        </w:rPr>
        <w:t>E_bio(t+1) = E_bio(t) − Consumo_bio(P_bio(t))</w:t>
      </w:r>
    </w:p>
    <w:p>
      <w:pPr>
        <w:pStyle w:val="Heading3"/>
      </w:pPr>
      <w:r>
        <w:t>2.2.5 Despacho do Diesel</w:t>
      </w:r>
    </w:p>
    <w:p>
      <w:pPr/>
      <w:r>
        <w:t>O gerador diesel opera sob demanda com consumo do tanque:</w:t>
      </w:r>
    </w:p>
    <w:p>
      <w:pPr>
        <w:jc w:val="center"/>
      </w:pPr>
      <w:r>
        <w:rPr>
          <w:rFonts w:ascii="Cambria Math" w:hAnsi="Cambria Math"/>
          <w:sz w:val="22"/>
        </w:rPr>
        <w:t>P_die(t) = min(P_die_max, D_restante(t))</w:t>
      </w:r>
    </w:p>
    <w:p>
      <w:pPr>
        <w:jc w:val="center"/>
      </w:pPr>
      <w:r>
        <w:rPr>
          <w:rFonts w:ascii="Cambria Math" w:hAnsi="Cambria Math"/>
          <w:sz w:val="22"/>
        </w:rPr>
        <w:t>D_restante(t) ← D_restante(t) − P_die(t)</w:t>
      </w:r>
    </w:p>
    <w:p>
      <w:pPr>
        <w:jc w:val="center"/>
      </w:pPr>
      <w:r>
        <w:rPr>
          <w:rFonts w:ascii="Cambria Math" w:hAnsi="Cambria Math"/>
          <w:sz w:val="22"/>
        </w:rPr>
        <w:t>E_die(t+1) = E_die(t) − Consumo_die(P_die(t))</w:t>
      </w:r>
    </w:p>
    <w:p>
      <w:pPr>
        <w:jc w:val="center"/>
      </w:pPr>
      <w:r>
        <w:rPr>
          <w:rFonts w:ascii="Cambria Math" w:hAnsi="Cambria Math"/>
          <w:sz w:val="22"/>
        </w:rPr>
        <w:t>Custo_die(t) = P_die(t) × c_die / 60</w:t>
      </w:r>
    </w:p>
    <w:p>
      <w:pPr>
        <w:pStyle w:val="Heading3"/>
      </w:pPr>
      <w:r>
        <w:t>2.2.6 Concessionária (Backup)</w:t>
      </w:r>
    </w:p>
    <w:p>
      <w:pPr/>
      <w:r>
        <w:t>A concessionária supre qualquer déficit energético restante:</w:t>
      </w:r>
    </w:p>
    <w:p>
      <w:pPr>
        <w:jc w:val="center"/>
      </w:pPr>
      <w:r>
        <w:rPr>
          <w:rFonts w:ascii="Cambria Math" w:hAnsi="Cambria Math"/>
          <w:sz w:val="22"/>
        </w:rPr>
        <w:t>P_conc(t) = D_restante(t)     [todo déficit residual]</w:t>
      </w:r>
    </w:p>
    <w:p>
      <w:pPr>
        <w:jc w:val="center"/>
      </w:pPr>
      <w:r>
        <w:rPr>
          <w:rFonts w:ascii="Cambria Math" w:hAnsi="Cambria Math"/>
          <w:sz w:val="22"/>
        </w:rPr>
        <w:t>Custo_conc(t) = P_conc(t) × c_conc / 60</w:t>
      </w:r>
    </w:p>
    <w:p>
      <w:pPr>
        <w:pStyle w:val="Heading3"/>
      </w:pPr>
      <w:r>
        <w:t>2.2.7 Custo Total Instantâneo</w:t>
      </w:r>
    </w:p>
    <w:p>
      <w:pPr>
        <w:jc w:val="center"/>
      </w:pPr>
      <w:r>
        <w:rPr>
          <w:rFonts w:ascii="Cambria Math" w:hAnsi="Cambria Math"/>
          <w:sz w:val="22"/>
        </w:rPr>
        <w:t>C(t) = Custo_sol(t) + Custo_bat(t) + Custo_bio(t) + Custo_die(t) + Custo_conc(t)</w:t>
      </w:r>
    </w:p>
    <w:p>
      <w:pPr>
        <w:pStyle w:val="Heading2"/>
      </w:pPr>
      <w:r>
        <w:t>2.3 Deslizamento de Cargas</w:t>
      </w:r>
    </w:p>
    <w:p>
      <w:pPr/>
      <w:r>
        <w:t>Após a Etapa 1, a curva de custo instantâneo C(t) é utilizada para deslizar cargas flexíveis (prioridade 2 e 4) para períodos de menor custo. O processo é:</w:t>
      </w:r>
    </w:p>
    <w:p>
      <w:pPr>
        <w:pStyle w:val="ListBullet"/>
      </w:pPr>
      <w:r>
        <w:t>1. Identifica cargas com prioridade 2 e 4 (flexíveis)</w:t>
      </w:r>
    </w:p>
    <w:p>
      <w:pPr>
        <w:pStyle w:val="ListBullet"/>
      </w:pPr>
      <w:r>
        <w:t>2. Calcula o custo médio por hora a partir de C(t)</w:t>
      </w:r>
    </w:p>
    <w:p>
      <w:pPr>
        <w:pStyle w:val="ListBullet"/>
      </w:pPr>
      <w:r>
        <w:t>3. Para cada carga flexível k com duração dₖ:</w:t>
      </w:r>
    </w:p>
    <w:p>
      <w:pPr>
        <w:pStyle w:val="ListBullet"/>
      </w:pPr>
      <w:r>
        <w:t xml:space="preserve">   a) Busca a janela contígua de dₖ minutos com menor custo acumulado</w:t>
      </w:r>
    </w:p>
    <w:p>
      <w:pPr>
        <w:pStyle w:val="ListBullet"/>
      </w:pPr>
      <w:r>
        <w:t xml:space="preserve">   b) Move a carga para essa janela</w:t>
      </w:r>
    </w:p>
    <w:p>
      <w:pPr>
        <w:pStyle w:val="ListBullet"/>
      </w:pPr>
      <w:r>
        <w:t>4. Reconstrói a curva de carga com as cargas deslocadas</w:t>
      </w:r>
    </w:p>
    <w:p>
      <w:pPr/>
      <w:r>
        <w:t>A curva de carga otimizada é então:</w:t>
      </w:r>
    </w:p>
    <w:p>
      <w:pPr>
        <w:jc w:val="center"/>
      </w:pPr>
      <w:r>
        <w:rPr>
          <w:rFonts w:ascii="Cambria Math" w:hAnsi="Cambria Math"/>
          <w:sz w:val="22"/>
        </w:rPr>
        <w:t>D_otim(t) = D_fixo(t) + Σₖ pₖ × 𝟙[t ∈ janela_otimizada(k)]</w:t>
      </w:r>
    </w:p>
    <w:p>
      <w:pPr/>
      <w:r>
        <w:t>Onde 𝟙[·] é a função indicadora que vale 1 se t pertence à nova janela de operação da carga k.</w:t>
      </w:r>
    </w:p>
    <w:p>
      <w:pPr>
        <w:pStyle w:val="Heading2"/>
      </w:pPr>
      <w:r>
        <w:t>2.4 Custo Total da Análise 3</w:t>
      </w:r>
    </w:p>
    <w:p>
      <w:pPr>
        <w:jc w:val="center"/>
      </w:pPr>
      <w:r>
        <w:rPr>
          <w:rFonts w:ascii="Cambria Math" w:hAnsi="Cambria Math"/>
          <w:sz w:val="22"/>
        </w:rPr>
        <w:t>Custo_Total_A3 = Σ_{t=0}^{1439} C(t)</w:t>
      </w:r>
    </w:p>
    <w:p>
      <w:pPr/>
      <w:r>
        <w:t>O custo é calculado na segunda simulação (Etapa 3) com a curva de carga otimizada.</w:t>
      </w:r>
    </w:p>
    <w:p>
      <w:pPr>
        <w:pStyle w:val="Heading2"/>
      </w:pPr>
      <w:r>
        <w:t>2.5 Pseudocódigo Completo</w:t>
      </w:r>
    </w:p>
    <w:p>
      <w:r>
        <w:rPr>
          <w:rFonts w:ascii="Consolas" w:hAnsi="Consolas"/>
          <w:sz w:val="18"/>
        </w:rPr>
        <w:t>ALGORITMO: Análise 3 — Heurística com Deslizamento</w:t>
        <w:br/>
        <w:br/>
        <w:t>ENTRADA: Microrrede (fontes, cargas, parâmetros)</w:t>
        <w:br/>
        <w:t>SAÍDA: Despacho otimizado, custos, níveis de armazenamento</w:t>
        <w:br/>
        <w:br/>
        <w:t>--- ETAPA 1: Simulação Original ---</w:t>
        <w:br/>
        <w:t>1. curva_carga ← CurvaCarga(microrrede.carga)</w:t>
        <w:br/>
        <w:t>2. custo_ordenado ← OrdenaFontesPorCusto(microrrede)</w:t>
        <w:br/>
        <w:t>3. PARA t = 0 ATÉ 1439:</w:t>
        <w:br/>
        <w:t xml:space="preserve">   3.1. D_rest ← curva_carga[t]</w:t>
        <w:br/>
        <w:t xml:space="preserve">   3.2. excesso_sol ← 0</w:t>
        <w:br/>
        <w:t xml:space="preserve">   3.3. PARA CADA fonte EM custo_ordenado:</w:t>
        <w:br/>
        <w:t xml:space="preserve">        SE fonte = Solar:</w:t>
        <w:br/>
        <w:t xml:space="preserve">           P_sol ← min(G_sol[t], D_rest)</w:t>
        <w:br/>
        <w:t xml:space="preserve">           D_rest ← D_rest - P_sol</w:t>
        <w:br/>
        <w:t xml:space="preserve">           excesso_sol ← G_sol[t] - P_sol</w:t>
        <w:br/>
        <w:t xml:space="preserve">        SE fonte = Bateria:</w:t>
        <w:br/>
        <w:t xml:space="preserve">           GerenciarBateria(D_rest, excesso_sol)</w:t>
        <w:br/>
        <w:t xml:space="preserve">        SE fonte = Biogás:</w:t>
        <w:br/>
        <w:t xml:space="preserve">           ProcessarBiogas(D_rest)</w:t>
        <w:br/>
        <w:t xml:space="preserve">        SE fonte = Diesel:</w:t>
        <w:br/>
        <w:t xml:space="preserve">           ProcessarDiesel(D_rest)</w:t>
        <w:br/>
        <w:t xml:space="preserve">   3.4. ProcessarConcessionaria(D_rest)</w:t>
        <w:br/>
        <w:t xml:space="preserve">   3.5. C[t] ← SomaCustosInstantaneos()</w:t>
        <w:br/>
        <w:br/>
        <w:t>--- ETAPA 2: Deslizamento ---</w:t>
        <w:br/>
        <w:t>4. curva_otimizada ← DeslizarCargas(curva_carga, C[t])</w:t>
        <w:br/>
        <w:br/>
        <w:t>--- ETAPA 3: Simulação Otimizada ---</w:t>
        <w:br/>
        <w:t>5. Repetir passos 1-3 com curva_otimizada</w:t>
        <w:br/>
        <w:t>6. RETORNAR resultados</w:t>
      </w:r>
    </w:p>
    <w:p>
      <w:r>
        <w:br w:type="page"/>
      </w:r>
    </w:p>
    <w:p>
      <w:pPr>
        <w:pStyle w:val="Heading1"/>
      </w:pPr>
      <w:r>
        <w:t>3. Análise 5 — MILP com Deslizamento Integrado</w:t>
      </w:r>
    </w:p>
    <w:p>
      <w:pPr>
        <w:pStyle w:val="Heading2"/>
      </w:pPr>
      <w:r>
        <w:t>3.1 Visão Geral</w:t>
      </w:r>
    </w:p>
    <w:p>
      <w:pPr/>
      <w:r>
        <w:t>A Análise 5 formula o problema de despacho econômico como um modelo de Programação Linear Inteira Mista (MILP — Mixed Integer Linear Programming). Diferentemente da Análise 3, todas as decisões — despacho de fontes, gerenciamento da bateria e deslizamento de cargas — são otimizadas simultaneamente em uma única resolução.</w:t>
      </w:r>
    </w:p>
    <w:p>
      <w:pPr/>
      <w:r>
        <w:t>Características principais:</w:t>
      </w:r>
    </w:p>
    <w:p>
      <w:pPr>
        <w:pStyle w:val="ListBullet"/>
      </w:pPr>
      <w:r>
        <w:t>Otimização global: todas as decisões são tomadas conjuntamente</w:t>
      </w:r>
    </w:p>
    <w:p>
      <w:pPr>
        <w:pStyle w:val="ListBullet"/>
      </w:pPr>
      <w:r>
        <w:t>Garantia de otimalidade: o solver encontra o mínimo global (ou prova infactibilidade)</w:t>
      </w:r>
    </w:p>
    <w:p>
      <w:pPr>
        <w:pStyle w:val="ListBullet"/>
      </w:pPr>
      <w:r>
        <w:t>Deslizamento integrado: horários das cargas flexíveis são variáveis de decisão</w:t>
      </w:r>
    </w:p>
    <w:p>
      <w:pPr>
        <w:pStyle w:val="ListBullet"/>
      </w:pPr>
      <w:r>
        <w:t>Restrições de exclusão mútua: bateria não carrega e descarrega simultaneamente</w:t>
      </w:r>
    </w:p>
    <w:p>
      <w:pPr>
        <w:pStyle w:val="ListBullet"/>
      </w:pPr>
      <w:r>
        <w:t>Penalidade de suavização: evita oscilações rápidas na bateria</w:t>
      </w:r>
    </w:p>
    <w:p>
      <w:pPr>
        <w:pStyle w:val="ListBullet"/>
      </w:pPr>
      <w:r>
        <w:t>Solver utilizado: CBC (COIN-OR Branch and Cut)</w:t>
      </w:r>
    </w:p>
    <w:p>
      <w:pPr>
        <w:pStyle w:val="Heading2"/>
      </w:pPr>
      <w:r>
        <w:t>3.2 Variáveis de Decisão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</w:rPr>
              <w:t>Variável</w:t>
            </w:r>
          </w:p>
        </w:tc>
        <w:tc>
          <w:tcPr>
            <w:tcW w:type="dxa" w:w="22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280"/>
          </w:tcPr>
          <w:p>
            <w:r>
              <w:rPr>
                <w:b/>
              </w:rPr>
              <w:t>Domínio</w:t>
            </w:r>
          </w:p>
        </w:tc>
        <w:tc>
          <w:tcPr>
            <w:tcW w:type="dxa" w:w="228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280"/>
          </w:tcPr>
          <w:p>
            <w:r>
              <w:t>P_sol(t)</w:t>
            </w:r>
          </w:p>
        </w:tc>
        <w:tc>
          <w:tcPr>
            <w:tcW w:type="dxa" w:w="2280"/>
          </w:tcPr>
          <w:p>
            <w:r>
              <w:t>Contínua</w:t>
            </w:r>
          </w:p>
        </w:tc>
        <w:tc>
          <w:tcPr>
            <w:tcW w:type="dxa" w:w="2280"/>
          </w:tcPr>
          <w:p>
            <w:r>
              <w:t>≥ 0</w:t>
            </w:r>
          </w:p>
        </w:tc>
        <w:tc>
          <w:tcPr>
            <w:tcW w:type="dxa" w:w="2280"/>
          </w:tcPr>
          <w:p>
            <w:r>
              <w:t>Potência solar utilizada no período t (kW)</w:t>
            </w:r>
          </w:p>
        </w:tc>
      </w:tr>
      <w:tr>
        <w:tc>
          <w:tcPr>
            <w:tcW w:type="dxa" w:w="2280"/>
          </w:tcPr>
          <w:p>
            <w:r>
              <w:t>P_bat(t)</w:t>
            </w:r>
          </w:p>
        </w:tc>
        <w:tc>
          <w:tcPr>
            <w:tcW w:type="dxa" w:w="2280"/>
          </w:tcPr>
          <w:p>
            <w:r>
              <w:t>Contínua</w:t>
            </w:r>
          </w:p>
        </w:tc>
        <w:tc>
          <w:tcPr>
            <w:tcW w:type="dxa" w:w="2280"/>
          </w:tcPr>
          <w:p>
            <w:r>
              <w:t>≥ 0</w:t>
            </w:r>
          </w:p>
        </w:tc>
        <w:tc>
          <w:tcPr>
            <w:tcW w:type="dxa" w:w="2280"/>
          </w:tcPr>
          <w:p>
            <w:r>
              <w:t>Potência de descarga da bateria no período t (kW)</w:t>
            </w:r>
          </w:p>
        </w:tc>
      </w:tr>
      <w:tr>
        <w:tc>
          <w:tcPr>
            <w:tcW w:type="dxa" w:w="2280"/>
          </w:tcPr>
          <w:p>
            <w:r>
              <w:t>P_die(t)</w:t>
            </w:r>
          </w:p>
        </w:tc>
        <w:tc>
          <w:tcPr>
            <w:tcW w:type="dxa" w:w="2280"/>
          </w:tcPr>
          <w:p>
            <w:r>
              <w:t>Contínua</w:t>
            </w:r>
          </w:p>
        </w:tc>
        <w:tc>
          <w:tcPr>
            <w:tcW w:type="dxa" w:w="2280"/>
          </w:tcPr>
          <w:p>
            <w:r>
              <w:t>≥ 0</w:t>
            </w:r>
          </w:p>
        </w:tc>
        <w:tc>
          <w:tcPr>
            <w:tcW w:type="dxa" w:w="2280"/>
          </w:tcPr>
          <w:p>
            <w:r>
              <w:t>Potência do diesel no período t (kW)</w:t>
            </w:r>
          </w:p>
        </w:tc>
      </w:tr>
      <w:tr>
        <w:tc>
          <w:tcPr>
            <w:tcW w:type="dxa" w:w="2280"/>
          </w:tcPr>
          <w:p>
            <w:r>
              <w:t>P_conc(t)</w:t>
            </w:r>
          </w:p>
        </w:tc>
        <w:tc>
          <w:tcPr>
            <w:tcW w:type="dxa" w:w="2280"/>
          </w:tcPr>
          <w:p>
            <w:r>
              <w:t>Contínua</w:t>
            </w:r>
          </w:p>
        </w:tc>
        <w:tc>
          <w:tcPr>
            <w:tcW w:type="dxa" w:w="2280"/>
          </w:tcPr>
          <w:p>
            <w:r>
              <w:t>≥ 0</w:t>
            </w:r>
          </w:p>
        </w:tc>
        <w:tc>
          <w:tcPr>
            <w:tcW w:type="dxa" w:w="2280"/>
          </w:tcPr>
          <w:p>
            <w:r>
              <w:t>Potência da concessionária no período t (kW)</w:t>
            </w:r>
          </w:p>
        </w:tc>
      </w:tr>
      <w:tr>
        <w:tc>
          <w:tcPr>
            <w:tcW w:type="dxa" w:w="2280"/>
          </w:tcPr>
          <w:p>
            <w:r>
              <w:t>P_rec(t)</w:t>
            </w:r>
          </w:p>
        </w:tc>
        <w:tc>
          <w:tcPr>
            <w:tcW w:type="dxa" w:w="2280"/>
          </w:tcPr>
          <w:p>
            <w:r>
              <w:t>Contínua</w:t>
            </w:r>
          </w:p>
        </w:tc>
        <w:tc>
          <w:tcPr>
            <w:tcW w:type="dxa" w:w="2280"/>
          </w:tcPr>
          <w:p>
            <w:r>
              <w:t>≥ 0</w:t>
            </w:r>
          </w:p>
        </w:tc>
        <w:tc>
          <w:tcPr>
            <w:tcW w:type="dxa" w:w="2280"/>
          </w:tcPr>
          <w:p>
            <w:r>
              <w:t>Potência de recarga da bateria no período t (kW)</w:t>
            </w:r>
          </w:p>
        </w:tc>
      </w:tr>
      <w:tr>
        <w:tc>
          <w:tcPr>
            <w:tcW w:type="dxa" w:w="2280"/>
          </w:tcPr>
          <w:p>
            <w:r>
              <w:t>P_curtail(t)</w:t>
            </w:r>
          </w:p>
        </w:tc>
        <w:tc>
          <w:tcPr>
            <w:tcW w:type="dxa" w:w="2280"/>
          </w:tcPr>
          <w:p>
            <w:r>
              <w:t>Contínua</w:t>
            </w:r>
          </w:p>
        </w:tc>
        <w:tc>
          <w:tcPr>
            <w:tcW w:type="dxa" w:w="2280"/>
          </w:tcPr>
          <w:p>
            <w:r>
              <w:t>≥ 0</w:t>
            </w:r>
          </w:p>
        </w:tc>
        <w:tc>
          <w:tcPr>
            <w:tcW w:type="dxa" w:w="2280"/>
          </w:tcPr>
          <w:p>
            <w:r>
              <w:t>Potência solar desperdiçada (curtailment) no período t (kW)</w:t>
            </w:r>
          </w:p>
        </w:tc>
      </w:tr>
      <w:tr>
        <w:tc>
          <w:tcPr>
            <w:tcW w:type="dxa" w:w="2280"/>
          </w:tcPr>
          <w:p>
            <w:r>
              <w:t>E_bat(t)</w:t>
            </w:r>
          </w:p>
        </w:tc>
        <w:tc>
          <w:tcPr>
            <w:tcW w:type="dxa" w:w="2280"/>
          </w:tcPr>
          <w:p>
            <w:r>
              <w:t>Contínua</w:t>
            </w:r>
          </w:p>
        </w:tc>
        <w:tc>
          <w:tcPr>
            <w:tcW w:type="dxa" w:w="2280"/>
          </w:tcPr>
          <w:p>
            <w:r>
              <w:t>≥ 0</w:t>
            </w:r>
          </w:p>
        </w:tc>
        <w:tc>
          <w:tcPr>
            <w:tcW w:type="dxa" w:w="2280"/>
          </w:tcPr>
          <w:p>
            <w:r>
              <w:t>Nível de energia da bateria no período t (kWh)</w:t>
            </w:r>
          </w:p>
        </w:tc>
      </w:tr>
      <w:tr>
        <w:tc>
          <w:tcPr>
            <w:tcW w:type="dxa" w:w="2280"/>
          </w:tcPr>
          <w:p>
            <w:r>
              <w:t>E_die(t)</w:t>
            </w:r>
          </w:p>
        </w:tc>
        <w:tc>
          <w:tcPr>
            <w:tcW w:type="dxa" w:w="2280"/>
          </w:tcPr>
          <w:p>
            <w:r>
              <w:t>Contínua</w:t>
            </w:r>
          </w:p>
        </w:tc>
        <w:tc>
          <w:tcPr>
            <w:tcW w:type="dxa" w:w="2280"/>
          </w:tcPr>
          <w:p>
            <w:r>
              <w:t>≥ 0</w:t>
            </w:r>
          </w:p>
        </w:tc>
        <w:tc>
          <w:tcPr>
            <w:tcW w:type="dxa" w:w="2280"/>
          </w:tcPr>
          <w:p>
            <w:r>
              <w:t>Nível do tanque diesel no período t (L)</w:t>
            </w:r>
          </w:p>
        </w:tc>
      </w:tr>
      <w:tr>
        <w:tc>
          <w:tcPr>
            <w:tcW w:type="dxa" w:w="2280"/>
          </w:tcPr>
          <w:p>
            <w:r>
              <w:t>U_die(t)</w:t>
            </w:r>
          </w:p>
        </w:tc>
        <w:tc>
          <w:tcPr>
            <w:tcW w:type="dxa" w:w="2280"/>
          </w:tcPr>
          <w:p>
            <w:r>
              <w:t>Binária</w:t>
            </w:r>
          </w:p>
        </w:tc>
        <w:tc>
          <w:tcPr>
            <w:tcW w:type="dxa" w:w="2280"/>
          </w:tcPr>
          <w:p>
            <w:r>
              <w:t>{0, 1}</w:t>
            </w:r>
          </w:p>
        </w:tc>
        <w:tc>
          <w:tcPr>
            <w:tcW w:type="dxa" w:w="2280"/>
          </w:tcPr>
          <w:p>
            <w:r>
              <w:t>1 se diesel ligado no período t, 0 caso contrário</w:t>
            </w:r>
          </w:p>
        </w:tc>
      </w:tr>
      <w:tr>
        <w:tc>
          <w:tcPr>
            <w:tcW w:type="dxa" w:w="2280"/>
          </w:tcPr>
          <w:p>
            <w:r>
              <w:t>U_bat(t)</w:t>
            </w:r>
          </w:p>
        </w:tc>
        <w:tc>
          <w:tcPr>
            <w:tcW w:type="dxa" w:w="2280"/>
          </w:tcPr>
          <w:p>
            <w:r>
              <w:t>Binária</w:t>
            </w:r>
          </w:p>
        </w:tc>
        <w:tc>
          <w:tcPr>
            <w:tcW w:type="dxa" w:w="2280"/>
          </w:tcPr>
          <w:p>
            <w:r>
              <w:t>{0, 1}</w:t>
            </w:r>
          </w:p>
        </w:tc>
        <w:tc>
          <w:tcPr>
            <w:tcW w:type="dxa" w:w="2280"/>
          </w:tcPr>
          <w:p>
            <w:r>
              <w:t>1 se bateria descarregando, 0 se carregando/inativa</w:t>
            </w:r>
          </w:p>
        </w:tc>
      </w:tr>
      <w:tr>
        <w:tc>
          <w:tcPr>
            <w:tcW w:type="dxa" w:w="2280"/>
          </w:tcPr>
          <w:p>
            <w:r>
              <w:t>Δ_desc(t)</w:t>
            </w:r>
          </w:p>
        </w:tc>
        <w:tc>
          <w:tcPr>
            <w:tcW w:type="dxa" w:w="2280"/>
          </w:tcPr>
          <w:p>
            <w:r>
              <w:t>Contínua</w:t>
            </w:r>
          </w:p>
        </w:tc>
        <w:tc>
          <w:tcPr>
            <w:tcW w:type="dxa" w:w="2280"/>
          </w:tcPr>
          <w:p>
            <w:r>
              <w:t>≥ 0</w:t>
            </w:r>
          </w:p>
        </w:tc>
        <w:tc>
          <w:tcPr>
            <w:tcW w:type="dxa" w:w="2280"/>
          </w:tcPr>
          <w:p>
            <w:r>
              <w:t>Variação absoluta da descarga da bateria entre t-1 e t</w:t>
            </w:r>
          </w:p>
        </w:tc>
      </w:tr>
      <w:tr>
        <w:tc>
          <w:tcPr>
            <w:tcW w:type="dxa" w:w="2280"/>
          </w:tcPr>
          <w:p>
            <w:r>
              <w:t>Δ_rec(t)</w:t>
            </w:r>
          </w:p>
        </w:tc>
        <w:tc>
          <w:tcPr>
            <w:tcW w:type="dxa" w:w="2280"/>
          </w:tcPr>
          <w:p>
            <w:r>
              <w:t>Contínua</w:t>
            </w:r>
          </w:p>
        </w:tc>
        <w:tc>
          <w:tcPr>
            <w:tcW w:type="dxa" w:w="2280"/>
          </w:tcPr>
          <w:p>
            <w:r>
              <w:t>≥ 0</w:t>
            </w:r>
          </w:p>
        </w:tc>
        <w:tc>
          <w:tcPr>
            <w:tcW w:type="dxa" w:w="2280"/>
          </w:tcPr>
          <w:p>
            <w:r>
              <w:t>Variação absoluta da recarga da bateria entre t-1 e t</w:t>
            </w:r>
          </w:p>
        </w:tc>
      </w:tr>
      <w:tr>
        <w:tc>
          <w:tcPr>
            <w:tcW w:type="dxa" w:w="2280"/>
          </w:tcPr>
          <w:p>
            <w:r>
              <w:t>δₖ(s)</w:t>
            </w:r>
          </w:p>
        </w:tc>
        <w:tc>
          <w:tcPr>
            <w:tcW w:type="dxa" w:w="2280"/>
          </w:tcPr>
          <w:p>
            <w:r>
              <w:t>Binária</w:t>
            </w:r>
          </w:p>
        </w:tc>
        <w:tc>
          <w:tcPr>
            <w:tcW w:type="dxa" w:w="2280"/>
          </w:tcPr>
          <w:p>
            <w:r>
              <w:t>{0, 1}</w:t>
            </w:r>
          </w:p>
        </w:tc>
        <w:tc>
          <w:tcPr>
            <w:tcW w:type="dxa" w:w="2280"/>
          </w:tcPr>
          <w:p>
            <w:r>
              <w:t>1 se carga flexível k inicia no período s</w:t>
            </w:r>
          </w:p>
        </w:tc>
      </w:tr>
    </w:tbl>
    <w:p>
      <w:pPr/>
      <w:r>
        <w:t>Total de variáveis por período: 8 contínuas + 2 binárias = 10 variáveis × 1440 períodos + variáveis de deslizamento δₖ(s).</w:t>
      </w:r>
    </w:p>
    <w:p>
      <w:pPr>
        <w:pStyle w:val="Heading2"/>
      </w:pPr>
      <w:r>
        <w:t>3.3 Função Objetivo</w:t>
      </w:r>
    </w:p>
    <w:p>
      <w:pPr/>
      <w:r>
        <w:t>O objetivo é minimizar o custo operacional total ao longo do dia:</w:t>
      </w:r>
    </w:p>
    <w:p>
      <w:pPr>
        <w:jc w:val="center"/>
      </w:pPr>
      <w:r>
        <w:rPr>
          <w:rFonts w:ascii="Cambria Math" w:hAnsi="Cambria Math"/>
          <w:sz w:val="22"/>
        </w:rPr>
        <w:t>min Z = C_die + C_bat + C_conc + C_sol + C_startup + C_suav + C_curtail</w:t>
      </w:r>
    </w:p>
    <w:p>
      <w:pPr/>
      <w:r>
        <w:t>Onde cada componente é definido como:</w:t>
      </w:r>
    </w:p>
    <w:p>
      <w:pPr>
        <w:jc w:val="center"/>
      </w:pPr>
      <w:r>
        <w:rPr>
          <w:rFonts w:ascii="Cambria Math" w:hAnsi="Cambria Math"/>
          <w:sz w:val="22"/>
        </w:rPr>
        <w:t>C_die = Σ_{t=0}^{1439} c_die × P_die(t) / 60</w:t>
      </w:r>
    </w:p>
    <w:p>
      <w:pPr>
        <w:jc w:val="center"/>
      </w:pPr>
      <w:r>
        <w:rPr>
          <w:rFonts w:ascii="Cambria Math" w:hAnsi="Cambria Math"/>
          <w:sz w:val="22"/>
        </w:rPr>
        <w:t>C_bat = Σ_{t=0}^{1439} c_bat × P_bat(t) / 60</w:t>
      </w:r>
    </w:p>
    <w:p>
      <w:pPr>
        <w:jc w:val="center"/>
      </w:pPr>
      <w:r>
        <w:rPr>
          <w:rFonts w:ascii="Cambria Math" w:hAnsi="Cambria Math"/>
          <w:sz w:val="22"/>
        </w:rPr>
        <w:t>C_conc = Σ_{t=0}^{1439} c_conc × P_conc(t) / 60</w:t>
      </w:r>
    </w:p>
    <w:p>
      <w:pPr>
        <w:jc w:val="center"/>
      </w:pPr>
      <w:r>
        <w:rPr>
          <w:rFonts w:ascii="Cambria Math" w:hAnsi="Cambria Math"/>
          <w:sz w:val="22"/>
        </w:rPr>
        <w:t>C_sol = 0.01 × Σ_{t=0}^{1439} P_sol(t)</w:t>
      </w:r>
    </w:p>
    <w:p>
      <w:pPr>
        <w:jc w:val="center"/>
      </w:pPr>
      <w:r>
        <w:rPr>
          <w:rFonts w:ascii="Cambria Math" w:hAnsi="Cambria Math"/>
          <w:sz w:val="22"/>
        </w:rPr>
        <w:t>C_startup = Σ_{t=1}^{1439} 50 × (U_die(t) − U_die(t−1))</w:t>
      </w:r>
    </w:p>
    <w:p>
      <w:pPr>
        <w:jc w:val="center"/>
      </w:pPr>
      <w:r>
        <w:rPr>
          <w:rFonts w:ascii="Cambria Math" w:hAnsi="Cambria Math"/>
          <w:sz w:val="22"/>
        </w:rPr>
        <w:t>C_suav = 0.5 × Σ_{t=1}^{1439} [Δ_desc(t) + Δ_rec(t)] / 60</w:t>
      </w:r>
    </w:p>
    <w:p>
      <w:pPr>
        <w:jc w:val="center"/>
      </w:pPr>
      <w:r>
        <w:rPr>
          <w:rFonts w:ascii="Cambria Math" w:hAnsi="Cambria Math"/>
          <w:sz w:val="22"/>
        </w:rPr>
        <w:t>C_curtail = 10 × Σ_{t=0}^{1439} P_curtail(t) / 60</w:t>
      </w:r>
    </w:p>
    <w:p>
      <w:pPr/>
      <w:r>
        <w:t>A divisão por 60 converte kW (potência) para kWh (energia) em intervalos de 1 minuto.</w:t>
      </w:r>
    </w:p>
    <w:p>
      <w:pPr/>
      <w:r>
        <w:t>A penalidade de curtailment (R$ 10/kWh) força o otimizador a usar toda a geração solar, armazenando o excesso na bateria em vez de desperdiçar.</w:t>
      </w:r>
    </w:p>
    <w:p>
      <w:pPr/>
      <w:r>
        <w:t>A penalidade de suavização (R$ 0.5/kWh) desencoraja mudanças rápidas na potência da bateria, produzindo curvas de operação mais estáveis e realistas.</w:t>
      </w:r>
    </w:p>
    <w:p>
      <w:pPr>
        <w:pStyle w:val="Heading2"/>
      </w:pPr>
      <w:r>
        <w:t>3.4 Restrições</w:t>
      </w:r>
    </w:p>
    <w:p>
      <w:pPr>
        <w:pStyle w:val="Heading3"/>
      </w:pPr>
      <w:r>
        <w:t>3.4.1 Balanço de Energia</w:t>
      </w:r>
    </w:p>
    <w:p>
      <w:pPr/>
      <w:r>
        <w:t>A oferta total deve ser igual à demanda total mais a recarga da bateria, para cada período t:</w:t>
      </w:r>
    </w:p>
    <w:p>
      <w:pPr>
        <w:jc w:val="center"/>
      </w:pPr>
      <w:r>
        <w:rPr>
          <w:rFonts w:ascii="Cambria Math" w:hAnsi="Cambria Math"/>
          <w:sz w:val="22"/>
        </w:rPr>
        <w:t>P_sol(t) + P_bat(t) + P_die(t) + P_conc(t) = D(t) + P_rec(t),   ∀t ∈ T</w:t>
      </w:r>
    </w:p>
    <w:p>
      <w:pPr/>
      <w:r>
        <w:t>Onde D(t) é a demanda total (fixa + flexível):</w:t>
      </w:r>
    </w:p>
    <w:p>
      <w:pPr>
        <w:jc w:val="center"/>
      </w:pPr>
      <w:r>
        <w:rPr>
          <w:rFonts w:ascii="Cambria Math" w:hAnsi="Cambria Math"/>
          <w:sz w:val="22"/>
        </w:rPr>
        <w:t>D(t) = D_fixo(t) + Σₖ pₖ × Σ_{s ∈ Ativos(k,t)} δₖ(s)</w:t>
      </w:r>
    </w:p>
    <w:p>
      <w:pPr/>
      <w:r>
        <w:t>Ativos(k,t) = {s ∈ Sₖ : s ≤ t &lt; s + dₖ} é o conjunto de inícios que tornam a carga k ativa no período t.</w:t>
      </w:r>
    </w:p>
    <w:p>
      <w:pPr>
        <w:pStyle w:val="Heading3"/>
      </w:pPr>
      <w:r>
        <w:t>3.4.2 Geração Solar</w:t>
      </w:r>
    </w:p>
    <w:p>
      <w:pPr/>
      <w:r>
        <w:t>Toda a geração solar deve ser contabilizada — utilizada ou curtailed:</w:t>
      </w:r>
    </w:p>
    <w:p>
      <w:pPr>
        <w:jc w:val="center"/>
      </w:pPr>
      <w:r>
        <w:rPr>
          <w:rFonts w:ascii="Cambria Math" w:hAnsi="Cambria Math"/>
          <w:sz w:val="22"/>
        </w:rPr>
        <w:t>P_sol(t) + P_curtail(t) = G_sol(t),   ∀t ∈ T</w:t>
      </w:r>
    </w:p>
    <w:p>
      <w:pPr/>
      <w:r>
        <w:t>Esta é uma restrição de igualdade: o otimizador não pode simplesmente ignorar a geração solar. Se não utilizar, deve pagar a penalidade de curtailment na função objetivo.</w:t>
      </w:r>
    </w:p>
    <w:p>
      <w:pPr>
        <w:pStyle w:val="Heading3"/>
      </w:pPr>
      <w:r>
        <w:t>3.4.3 Limites do Diesel</w:t>
      </w:r>
    </w:p>
    <w:p>
      <w:pPr/>
      <w:r>
        <w:t>O diesel utiliza formulação Big-M com a binária U_die(t):</w:t>
      </w:r>
    </w:p>
    <w:p>
      <w:pPr>
        <w:jc w:val="center"/>
      </w:pPr>
      <w:r>
        <w:rPr>
          <w:rFonts w:ascii="Cambria Math" w:hAnsi="Cambria Math"/>
          <w:sz w:val="22"/>
        </w:rPr>
        <w:t>P_die(t) ≤ P_die_max × U_die(t),   ∀t ∈ T     [só opera se ligado]</w:t>
      </w:r>
    </w:p>
    <w:p>
      <w:pPr>
        <w:jc w:val="center"/>
      </w:pPr>
      <w:r>
        <w:rPr>
          <w:rFonts w:ascii="Cambria Math" w:hAnsi="Cambria Math"/>
          <w:sz w:val="22"/>
        </w:rPr>
        <w:t>P_die(t) ≥ 0.2 × P_die_max × U_die(t),   ∀t ∈ T     [carga mínima 20%]</w:t>
      </w:r>
    </w:p>
    <w:p>
      <w:pPr/>
      <w:r>
        <w:t>Quando U_die(t) = 0: P_die(t) = 0 (desligado)</w:t>
      </w:r>
    </w:p>
    <w:p>
      <w:pPr/>
      <w:r>
        <w:t>Quando U_die(t) = 1: 0.2 × P_die_max ≤ P_die(t) ≤ P_die_max (operando entre 20% e 100%)</w:t>
      </w:r>
    </w:p>
    <w:p>
      <w:pPr>
        <w:pStyle w:val="Heading3"/>
      </w:pPr>
      <w:r>
        <w:t>3.4.4 Limites da Bateria e Exclusão Mútua</w:t>
      </w:r>
    </w:p>
    <w:p>
      <w:pPr/>
      <w:r>
        <w:t>Limites de potência:</w:t>
      </w:r>
    </w:p>
    <w:p>
      <w:pPr>
        <w:jc w:val="center"/>
      </w:pPr>
      <w:r>
        <w:rPr>
          <w:rFonts w:ascii="Cambria Math" w:hAnsi="Cambria Math"/>
          <w:sz w:val="22"/>
        </w:rPr>
        <w:t>P_bat(t) ≤ P_bat_max,   ∀t ∈ T     [limite de descarga]</w:t>
      </w:r>
    </w:p>
    <w:p>
      <w:pPr>
        <w:jc w:val="center"/>
      </w:pPr>
      <w:r>
        <w:rPr>
          <w:rFonts w:ascii="Cambria Math" w:hAnsi="Cambria Math"/>
          <w:sz w:val="22"/>
        </w:rPr>
        <w:t>P_rec(t) ≤ P_bat_max,   ∀t ∈ T     [limite de recarga]</w:t>
      </w:r>
    </w:p>
    <w:p>
      <w:pPr/>
      <w:r>
        <w:t>Exclusão mútua — a bateria não pode descarregar e carregar simultaneamente:</w:t>
      </w:r>
    </w:p>
    <w:p>
      <w:pPr>
        <w:jc w:val="center"/>
      </w:pPr>
      <w:r>
        <w:rPr>
          <w:rFonts w:ascii="Cambria Math" w:hAnsi="Cambria Math"/>
          <w:sz w:val="22"/>
        </w:rPr>
        <w:t>P_bat(t) ≤ P_bat_max × U_bat(t),   ∀t ∈ T</w:t>
      </w:r>
    </w:p>
    <w:p>
      <w:pPr>
        <w:jc w:val="center"/>
      </w:pPr>
      <w:r>
        <w:rPr>
          <w:rFonts w:ascii="Cambria Math" w:hAnsi="Cambria Math"/>
          <w:sz w:val="22"/>
        </w:rPr>
        <w:t>P_rec(t) ≤ P_bat_max × (1 − U_bat(t)),   ∀t ∈ T</w:t>
      </w:r>
    </w:p>
    <w:p>
      <w:pPr/>
      <w:r>
        <w:t>Quando U_bat(t) = 1: bateria pode descarregar (P_bat ≤ P_max, P_rec = 0)</w:t>
      </w:r>
    </w:p>
    <w:p>
      <w:pPr/>
      <w:r>
        <w:t>Quando U_bat(t) = 0: bateria pode carregar (P_bat = 0, P_rec ≤ P_max)</w:t>
      </w:r>
    </w:p>
    <w:p>
      <w:pPr>
        <w:pStyle w:val="Heading3"/>
      </w:pPr>
      <w:r>
        <w:t>3.4.5 Dinâmica de Armazenamento da Bateria</w:t>
      </w:r>
    </w:p>
    <w:p>
      <w:pPr/>
      <w:r>
        <w:t>A evolução do estado de carga segue:</w:t>
      </w:r>
    </w:p>
    <w:p>
      <w:pPr>
        <w:jc w:val="center"/>
      </w:pPr>
      <w:r>
        <w:rPr>
          <w:rFonts w:ascii="Cambria Math" w:hAnsi="Cambria Math"/>
          <w:sz w:val="22"/>
        </w:rPr>
        <w:t>E_bat(0) = E_bat_0     [estado inicial = capacidade máxima]</w:t>
      </w:r>
    </w:p>
    <w:p>
      <w:pPr>
        <w:jc w:val="center"/>
      </w:pPr>
      <w:r>
        <w:rPr>
          <w:rFonts w:ascii="Cambria Math" w:hAnsi="Cambria Math"/>
          <w:sz w:val="22"/>
        </w:rPr>
        <w:t>E_bat(t+1) = E_bat(t) − P_bat(t)/60 + η × P_rec(t)/60,   ∀t ∈ T</w:t>
      </w:r>
    </w:p>
    <w:p>
      <w:pPr>
        <w:jc w:val="center"/>
      </w:pPr>
      <w:r>
        <w:rPr>
          <w:rFonts w:ascii="Cambria Math" w:hAnsi="Cambria Math"/>
          <w:sz w:val="22"/>
        </w:rPr>
        <w:t>E_bat_min ≤ E_bat(t) ≤ E_bat_max,   ∀t ∈ T</w:t>
      </w:r>
    </w:p>
    <w:p>
      <w:pPr/>
      <w:r>
        <w:t>A descarga reduz o nível diretamente (sem fator de eficiência na saída), enquanto a recarga multiplica pela eficiência η (perda na conversão).</w:t>
      </w:r>
    </w:p>
    <w:p>
      <w:pPr>
        <w:pStyle w:val="Heading3"/>
      </w:pPr>
      <w:r>
        <w:t>3.4.6 Suavização da Bateria</w:t>
      </w:r>
    </w:p>
    <w:p>
      <w:pPr/>
      <w:r>
        <w:t>Para evitar oscilações rápidas, variáveis auxiliares capturam o valor absoluto das mudanças:</w:t>
      </w:r>
    </w:p>
    <w:p>
      <w:pPr>
        <w:jc w:val="center"/>
      </w:pPr>
      <w:r>
        <w:rPr>
          <w:rFonts w:ascii="Cambria Math" w:hAnsi="Cambria Math"/>
          <w:sz w:val="22"/>
        </w:rPr>
        <w:t>Δ_desc(t) ≥ P_bat(t) − P_bat(t−1),   ∀t ≥ 1</w:t>
      </w:r>
    </w:p>
    <w:p>
      <w:pPr>
        <w:jc w:val="center"/>
      </w:pPr>
      <w:r>
        <w:rPr>
          <w:rFonts w:ascii="Cambria Math" w:hAnsi="Cambria Math"/>
          <w:sz w:val="22"/>
        </w:rPr>
        <w:t>Δ_desc(t) ≥ P_bat(t−1) − P_bat(t),   ∀t ≥ 1</w:t>
      </w:r>
    </w:p>
    <w:p>
      <w:pPr>
        <w:jc w:val="center"/>
      </w:pPr>
      <w:r>
        <w:rPr>
          <w:rFonts w:ascii="Cambria Math" w:hAnsi="Cambria Math"/>
          <w:sz w:val="22"/>
        </w:rPr>
        <w:t>Δ_rec(t) ≥ P_rec(t) − P_rec(t−1),   ∀t ≥ 1</w:t>
      </w:r>
    </w:p>
    <w:p>
      <w:pPr>
        <w:jc w:val="center"/>
      </w:pPr>
      <w:r>
        <w:rPr>
          <w:rFonts w:ascii="Cambria Math" w:hAnsi="Cambria Math"/>
          <w:sz w:val="22"/>
        </w:rPr>
        <w:t>Δ_rec(t) ≥ P_rec(t−1) − P_rec(t),   ∀t ≥ 1</w:t>
      </w:r>
    </w:p>
    <w:p>
      <w:pPr/>
      <w:r>
        <w:t>Estas restrições garantem que Δ_desc(t) ≥ |P_bat(t) − P_bat(t−1)| e Δ_rec(t) ≥ |P_rec(t) − P_rec(t−1)|. Como a função objetivo minimiza esses valores, na solução ótima a igualdade é atingida.</w:t>
      </w:r>
    </w:p>
    <w:p>
      <w:pPr>
        <w:pStyle w:val="Heading3"/>
      </w:pPr>
      <w:r>
        <w:t>3.4.7 Dinâmica de Armazenamento do Diesel</w:t>
      </w:r>
    </w:p>
    <w:p>
      <w:pPr>
        <w:jc w:val="center"/>
      </w:pPr>
      <w:r>
        <w:rPr>
          <w:rFonts w:ascii="Cambria Math" w:hAnsi="Cambria Math"/>
          <w:sz w:val="22"/>
        </w:rPr>
        <w:t>E_die(0) = E_die_0     [tanque inicial cheio]</w:t>
      </w:r>
    </w:p>
    <w:p>
      <w:pPr>
        <w:jc w:val="center"/>
      </w:pPr>
      <w:r>
        <w:rPr>
          <w:rFonts w:ascii="Cambria Math" w:hAnsi="Cambria Math"/>
          <w:sz w:val="22"/>
        </w:rPr>
        <w:t>E_die(t+1) = E_die(t) − σ × P_die(t)/60,   ∀t ∈ T</w:t>
      </w:r>
    </w:p>
    <w:p>
      <w:pPr>
        <w:jc w:val="center"/>
      </w:pPr>
      <w:r>
        <w:rPr>
          <w:rFonts w:ascii="Cambria Math" w:hAnsi="Cambria Math"/>
          <w:sz w:val="22"/>
        </w:rPr>
        <w:t>0 ≤ E_die(t) ≤ E_die_max,   ∀t ∈ T</w:t>
      </w:r>
    </w:p>
    <w:p>
      <w:pPr>
        <w:pStyle w:val="Heading3"/>
      </w:pPr>
      <w:r>
        <w:t>3.4.8 Deslizamento Integrado de Cargas</w:t>
      </w:r>
    </w:p>
    <w:p>
      <w:pPr/>
      <w:r>
        <w:t>Para cada carga flexível k ∈ K:</w:t>
      </w:r>
    </w:p>
    <w:p>
      <w:pPr>
        <w:jc w:val="center"/>
      </w:pPr>
      <w:r>
        <w:rPr>
          <w:rFonts w:ascii="Cambria Math" w:hAnsi="Cambria Math"/>
          <w:sz w:val="22"/>
        </w:rPr>
        <w:t>Σ_{s ∈ Sₖ} δₖ(s) = 1     [exatamente um horário de início]</w:t>
      </w:r>
    </w:p>
    <w:p>
      <w:pPr/>
      <w:r>
        <w:t>O conjunto Sₖ contém os possíveis inícios com passo de 15 minutos:</w:t>
      </w:r>
    </w:p>
    <w:p>
      <w:pPr>
        <w:jc w:val="center"/>
      </w:pPr>
      <w:r>
        <w:rPr>
          <w:rFonts w:ascii="Cambria Math" w:hAnsi="Cambria Math"/>
          <w:sz w:val="22"/>
        </w:rPr>
        <w:t>Sₖ = {0, 15, 30, ..., 1440 − dₖ}</w:t>
      </w:r>
    </w:p>
    <w:p>
      <w:pPr/>
      <w:r>
        <w:t>A demanda variável é automaticamente incorporada no balanço de energia:</w:t>
      </w:r>
    </w:p>
    <w:p>
      <w:pPr>
        <w:jc w:val="center"/>
      </w:pPr>
      <w:r>
        <w:rPr>
          <w:rFonts w:ascii="Cambria Math" w:hAnsi="Cambria Math"/>
          <w:sz w:val="22"/>
        </w:rPr>
        <w:t>D(t) = D_fixo(t) + Σₖ pₖ × Σ_{s ∈ Ativos(k,t)} δₖ(s)</w:t>
      </w:r>
    </w:p>
    <w:p>
      <w:pPr/>
      <w:r>
        <w:t>O otimizador determina simultaneamente o melhor horário de cada carga flexível e o despacho ótimo de todas as fontes.</w:t>
      </w:r>
    </w:p>
    <w:p>
      <w:r>
        <w:br w:type="page"/>
      </w:r>
    </w:p>
    <w:p>
      <w:pPr>
        <w:pStyle w:val="Heading1"/>
      </w:pPr>
      <w:r>
        <w:t>4. Comparação entre Análise 3 e Análise 5</w:t>
      </w:r>
    </w:p>
    <w:p>
      <w:pPr>
        <w:pStyle w:val="Heading2"/>
      </w:pPr>
      <w:r>
        <w:t>4.1 Tabela Comparativa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Aspecto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Análise 3 (Heurística)</w:t>
            </w:r>
          </w:p>
        </w:tc>
        <w:tc>
          <w:tcPr>
            <w:tcW w:type="dxa" w:w="3041"/>
          </w:tcPr>
          <w:p>
            <w:r>
              <w:rPr>
                <w:b/>
              </w:rPr>
              <w:t>Análise 5 (MILP)</w:t>
            </w:r>
          </w:p>
        </w:tc>
      </w:tr>
      <w:tr>
        <w:tc>
          <w:tcPr>
            <w:tcW w:type="dxa" w:w="3041"/>
          </w:tcPr>
          <w:p>
            <w:r>
              <w:t>Método</w:t>
            </w:r>
          </w:p>
        </w:tc>
        <w:tc>
          <w:tcPr>
            <w:tcW w:type="dxa" w:w="3041"/>
          </w:tcPr>
          <w:p>
            <w:r>
              <w:t>Heurística de cascata + deslizamento em 2 fases</w:t>
            </w:r>
          </w:p>
        </w:tc>
        <w:tc>
          <w:tcPr>
            <w:tcW w:type="dxa" w:w="3041"/>
          </w:tcPr>
          <w:p>
            <w:r>
              <w:t>Programação Linear Inteira Mista (MILP)</w:t>
            </w:r>
          </w:p>
        </w:tc>
      </w:tr>
      <w:tr>
        <w:tc>
          <w:tcPr>
            <w:tcW w:type="dxa" w:w="3041"/>
          </w:tcPr>
          <w:p>
            <w:r>
              <w:t>Solver</w:t>
            </w:r>
          </w:p>
        </w:tc>
        <w:tc>
          <w:tcPr>
            <w:tcW w:type="dxa" w:w="3041"/>
          </w:tcPr>
          <w:p>
            <w:r>
              <w:t>Algoritmo sequencial em Python</w:t>
            </w:r>
          </w:p>
        </w:tc>
        <w:tc>
          <w:tcPr>
            <w:tcW w:type="dxa" w:w="3041"/>
          </w:tcPr>
          <w:p>
            <w:r>
              <w:t>CBC (COIN-OR Branch and Cut)</w:t>
            </w:r>
          </w:p>
        </w:tc>
      </w:tr>
      <w:tr>
        <w:tc>
          <w:tcPr>
            <w:tcW w:type="dxa" w:w="3041"/>
          </w:tcPr>
          <w:p>
            <w:r>
              <w:t>Otimalidade</w:t>
            </w:r>
          </w:p>
        </w:tc>
        <w:tc>
          <w:tcPr>
            <w:tcW w:type="dxa" w:w="3041"/>
          </w:tcPr>
          <w:p>
            <w:r>
              <w:t>Solução viável, não necessariamente ótima</w:t>
            </w:r>
          </w:p>
        </w:tc>
        <w:tc>
          <w:tcPr>
            <w:tcW w:type="dxa" w:w="3041"/>
          </w:tcPr>
          <w:p>
            <w:r>
              <w:t>Solução ótima global garantida</w:t>
            </w:r>
          </w:p>
        </w:tc>
      </w:tr>
      <w:tr>
        <w:tc>
          <w:tcPr>
            <w:tcW w:type="dxa" w:w="3041"/>
          </w:tcPr>
          <w:p>
            <w:r>
              <w:t>Deslizamento</w:t>
            </w:r>
          </w:p>
        </w:tc>
        <w:tc>
          <w:tcPr>
            <w:tcW w:type="dxa" w:w="3041"/>
          </w:tcPr>
          <w:p>
            <w:r>
              <w:t>2 fases: simula → desliza → re-simula</w:t>
            </w:r>
          </w:p>
        </w:tc>
        <w:tc>
          <w:tcPr>
            <w:tcW w:type="dxa" w:w="3041"/>
          </w:tcPr>
          <w:p>
            <w:r>
              <w:t>Integrado: uma única otimização</w:t>
            </w:r>
          </w:p>
        </w:tc>
      </w:tr>
      <w:tr>
        <w:tc>
          <w:tcPr>
            <w:tcW w:type="dxa" w:w="3041"/>
          </w:tcPr>
          <w:p>
            <w:r>
              <w:t>Variáveis binárias</w:t>
            </w:r>
          </w:p>
        </w:tc>
        <w:tc>
          <w:tcPr>
            <w:tcW w:type="dxa" w:w="3041"/>
          </w:tcPr>
          <w:p>
            <w:r>
              <w:t>Nenhuma</w:t>
            </w:r>
          </w:p>
        </w:tc>
        <w:tc>
          <w:tcPr>
            <w:tcW w:type="dxa" w:w="3041"/>
          </w:tcPr>
          <w:p>
            <w:r>
              <w:t>U_die(t), U_bat(t), δₖ(s)</w:t>
            </w:r>
          </w:p>
        </w:tc>
      </w:tr>
      <w:tr>
        <w:tc>
          <w:tcPr>
            <w:tcW w:type="dxa" w:w="3041"/>
          </w:tcPr>
          <w:p>
            <w:r>
              <w:t>Ordenação de fontes</w:t>
            </w:r>
          </w:p>
        </w:tc>
        <w:tc>
          <w:tcPr>
            <w:tcW w:type="dxa" w:w="3041"/>
          </w:tcPr>
          <w:p>
            <w:r>
              <w:t>Custo crescente (cascata sequencial)</w:t>
            </w:r>
          </w:p>
        </w:tc>
        <w:tc>
          <w:tcPr>
            <w:tcW w:type="dxa" w:w="3041"/>
          </w:tcPr>
          <w:p>
            <w:r>
              <w:t>Decidido pelo otimizador (custo na FO)</w:t>
            </w:r>
          </w:p>
        </w:tc>
      </w:tr>
      <w:tr>
        <w:tc>
          <w:tcPr>
            <w:tcW w:type="dxa" w:w="3041"/>
          </w:tcPr>
          <w:p>
            <w:r>
              <w:t>Bateria</w:t>
            </w:r>
          </w:p>
        </w:tc>
        <w:tc>
          <w:tcPr>
            <w:tcW w:type="dxa" w:w="3041"/>
          </w:tcPr>
          <w:p>
            <w:r>
              <w:t>Descarga primeiro, recarga do excesso solar depois</w:t>
            </w:r>
          </w:p>
        </w:tc>
        <w:tc>
          <w:tcPr>
            <w:tcW w:type="dxa" w:w="3041"/>
          </w:tcPr>
          <w:p>
            <w:r>
              <w:t>Descarga/recarga otimizada globalmente</w:t>
            </w:r>
          </w:p>
        </w:tc>
      </w:tr>
      <w:tr>
        <w:tc>
          <w:tcPr>
            <w:tcW w:type="dxa" w:w="3041"/>
          </w:tcPr>
          <w:p>
            <w:r>
              <w:t>Exclusão carga/descarga</w:t>
            </w:r>
          </w:p>
        </w:tc>
        <w:tc>
          <w:tcPr>
            <w:tcW w:type="dxa" w:w="3041"/>
          </w:tcPr>
          <w:p>
            <w:r>
              <w:t>Implícita (lógica if/else)</w:t>
            </w:r>
          </w:p>
        </w:tc>
        <w:tc>
          <w:tcPr>
            <w:tcW w:type="dxa" w:w="3041"/>
          </w:tcPr>
          <w:p>
            <w:r>
              <w:t>Explícita (U_bat binária)</w:t>
            </w:r>
          </w:p>
        </w:tc>
      </w:tr>
      <w:tr>
        <w:tc>
          <w:tcPr>
            <w:tcW w:type="dxa" w:w="3041"/>
          </w:tcPr>
          <w:p>
            <w:r>
              <w:t>Suavização</w:t>
            </w:r>
          </w:p>
        </w:tc>
        <w:tc>
          <w:tcPr>
            <w:tcW w:type="dxa" w:w="3041"/>
          </w:tcPr>
          <w:p>
            <w:r>
              <w:t>Não possui</w:t>
            </w:r>
          </w:p>
        </w:tc>
        <w:tc>
          <w:tcPr>
            <w:tcW w:type="dxa" w:w="3041"/>
          </w:tcPr>
          <w:p>
            <w:r>
              <w:t>Penalidade por mudanças rápidas</w:t>
            </w:r>
          </w:p>
        </w:tc>
      </w:tr>
      <w:tr>
        <w:tc>
          <w:tcPr>
            <w:tcW w:type="dxa" w:w="3041"/>
          </w:tcPr>
          <w:p>
            <w:r>
              <w:t>Curtailment solar</w:t>
            </w:r>
          </w:p>
        </w:tc>
        <w:tc>
          <w:tcPr>
            <w:tcW w:type="dxa" w:w="3041"/>
          </w:tcPr>
          <w:p>
            <w:r>
              <w:t>Excesso não armazenado é perdido</w:t>
            </w:r>
          </w:p>
        </w:tc>
        <w:tc>
          <w:tcPr>
            <w:tcW w:type="dxa" w:w="3041"/>
          </w:tcPr>
          <w:p>
            <w:r>
              <w:t>Penalidade força aproveitamento</w:t>
            </w:r>
          </w:p>
        </w:tc>
      </w:tr>
      <w:tr>
        <w:tc>
          <w:tcPr>
            <w:tcW w:type="dxa" w:w="3041"/>
          </w:tcPr>
          <w:p>
            <w:r>
              <w:t>Custo de startup</w:t>
            </w:r>
          </w:p>
        </w:tc>
        <w:tc>
          <w:tcPr>
            <w:tcW w:type="dxa" w:w="3041"/>
          </w:tcPr>
          <w:p>
            <w:r>
              <w:t>Não modelado</w:t>
            </w:r>
          </w:p>
        </w:tc>
        <w:tc>
          <w:tcPr>
            <w:tcW w:type="dxa" w:w="3041"/>
          </w:tcPr>
          <w:p>
            <w:r>
              <w:t>R$ 50 por partida do diesel</w:t>
            </w:r>
          </w:p>
        </w:tc>
      </w:tr>
      <w:tr>
        <w:tc>
          <w:tcPr>
            <w:tcW w:type="dxa" w:w="3041"/>
          </w:tcPr>
          <w:p>
            <w:r>
              <w:t>Complexidade</w:t>
            </w:r>
          </w:p>
        </w:tc>
        <w:tc>
          <w:tcPr>
            <w:tcW w:type="dxa" w:w="3041"/>
          </w:tcPr>
          <w:p>
            <w:r>
              <w:t>O(n) — linear no número de períodos</w:t>
            </w:r>
          </w:p>
        </w:tc>
        <w:tc>
          <w:tcPr>
            <w:tcW w:type="dxa" w:w="3041"/>
          </w:tcPr>
          <w:p>
            <w:r>
              <w:t>NP-hard (Branch &amp; Cut)</w:t>
            </w:r>
          </w:p>
        </w:tc>
      </w:tr>
      <w:tr>
        <w:tc>
          <w:tcPr>
            <w:tcW w:type="dxa" w:w="3041"/>
          </w:tcPr>
          <w:p>
            <w:r>
              <w:t>Tempo de execução</w:t>
            </w:r>
          </w:p>
        </w:tc>
        <w:tc>
          <w:tcPr>
            <w:tcW w:type="dxa" w:w="3041"/>
          </w:tcPr>
          <w:p>
            <w:r>
              <w:t>Milissegundos</w:t>
            </w:r>
          </w:p>
        </w:tc>
        <w:tc>
          <w:tcPr>
            <w:tcW w:type="dxa" w:w="3041"/>
          </w:tcPr>
          <w:p>
            <w:r>
              <w:t>Segundos a minutos</w:t>
            </w:r>
          </w:p>
        </w:tc>
      </w:tr>
      <w:tr>
        <w:tc>
          <w:tcPr>
            <w:tcW w:type="dxa" w:w="3041"/>
          </w:tcPr>
          <w:p>
            <w:r>
              <w:t>Escalabilidade</w:t>
            </w:r>
          </w:p>
        </w:tc>
        <w:tc>
          <w:tcPr>
            <w:tcW w:type="dxa" w:w="3041"/>
          </w:tcPr>
          <w:p>
            <w:r>
              <w:t>Excelente</w:t>
            </w:r>
          </w:p>
        </w:tc>
        <w:tc>
          <w:tcPr>
            <w:tcW w:type="dxa" w:w="3041"/>
          </w:tcPr>
          <w:p>
            <w:r>
              <w:t>Limitada por variáveis binárias</w:t>
            </w:r>
          </w:p>
        </w:tc>
      </w:tr>
    </w:tbl>
    <w:p>
      <w:pPr>
        <w:pStyle w:val="Heading2"/>
      </w:pPr>
      <w:r>
        <w:t>4.2 Vantagens e Desvantagens</w:t>
      </w:r>
    </w:p>
    <w:p>
      <w:pPr>
        <w:pStyle w:val="Heading3"/>
      </w:pPr>
      <w:r>
        <w:t>Análise 3 — Heurística</w:t>
      </w:r>
    </w:p>
    <w:p>
      <w:pPr/>
      <w:r>
        <w:t>Vantagens:</w:t>
      </w:r>
    </w:p>
    <w:p>
      <w:pPr>
        <w:pStyle w:val="ListBullet"/>
      </w:pPr>
      <w:r>
        <w:t>Execução extremamente rápida (milissegundos)</w:t>
      </w:r>
    </w:p>
    <w:p>
      <w:pPr>
        <w:pStyle w:val="ListBullet"/>
      </w:pPr>
      <w:r>
        <w:t>Intuitiva e fácil de interpretar/depurar</w:t>
      </w:r>
    </w:p>
    <w:p>
      <w:pPr>
        <w:pStyle w:val="ListBullet"/>
      </w:pPr>
      <w:r>
        <w:t>Escalável para muitas fontes e cargas</w:t>
      </w:r>
    </w:p>
    <w:p>
      <w:pPr>
        <w:pStyle w:val="ListBullet"/>
      </w:pPr>
      <w:r>
        <w:t>Não requer software de otimização especializado</w:t>
      </w:r>
    </w:p>
    <w:p>
      <w:pPr/>
      <w:r>
        <w:t>Desvantagens:</w:t>
      </w:r>
    </w:p>
    <w:p>
      <w:pPr>
        <w:pStyle w:val="ListBullet"/>
      </w:pPr>
      <w:r>
        <w:t>Não garante a solução ótima global</w:t>
      </w:r>
    </w:p>
    <w:p>
      <w:pPr>
        <w:pStyle w:val="ListBullet"/>
      </w:pPr>
      <w:r>
        <w:t>Deslizamento em duas fases pode ser subótimo (primeiro fixa custos, depois move cargas)</w:t>
      </w:r>
    </w:p>
    <w:p>
      <w:pPr>
        <w:pStyle w:val="ListBullet"/>
      </w:pPr>
      <w:r>
        <w:t>Não considera interdependências temporais complexas</w:t>
      </w:r>
    </w:p>
    <w:p>
      <w:pPr>
        <w:pStyle w:val="ListBullet"/>
      </w:pPr>
      <w:r>
        <w:t>Sem modelagem de custos de startup/shutdown</w:t>
      </w:r>
    </w:p>
    <w:p>
      <w:pPr>
        <w:pStyle w:val="Heading3"/>
      </w:pPr>
      <w:r>
        <w:t>Análise 5 — MILP</w:t>
      </w:r>
    </w:p>
    <w:p>
      <w:pPr/>
      <w:r>
        <w:t>Vantagens:</w:t>
      </w:r>
    </w:p>
    <w:p>
      <w:pPr>
        <w:pStyle w:val="ListBullet"/>
      </w:pPr>
      <w:r>
        <w:t>Garante solução ótima global (mínimo custo)</w:t>
      </w:r>
    </w:p>
    <w:p>
      <w:pPr>
        <w:pStyle w:val="ListBullet"/>
      </w:pPr>
      <w:r>
        <w:t>Otimização simultânea de despacho e deslizamento</w:t>
      </w:r>
    </w:p>
    <w:p>
      <w:pPr>
        <w:pStyle w:val="ListBullet"/>
      </w:pPr>
      <w:r>
        <w:t>Modelo fisicamente mais realista (exclusão mútua, suavização, startup)</w:t>
      </w:r>
    </w:p>
    <w:p>
      <w:pPr>
        <w:pStyle w:val="ListBullet"/>
      </w:pPr>
      <w:r>
        <w:t>Flexível para adicionar novas restrições</w:t>
      </w:r>
    </w:p>
    <w:p>
      <w:pPr/>
      <w:r>
        <w:t>Desvantagens:</w:t>
      </w:r>
    </w:p>
    <w:p>
      <w:pPr>
        <w:pStyle w:val="ListBullet"/>
      </w:pPr>
      <w:r>
        <w:t>Tempo de resolução maior (segundos a minutos)</w:t>
      </w:r>
    </w:p>
    <w:p>
      <w:pPr>
        <w:pStyle w:val="ListBullet"/>
      </w:pPr>
      <w:r>
        <w:t>Complexidade computacional NP-hard</w:t>
      </w:r>
    </w:p>
    <w:p>
      <w:pPr>
        <w:pStyle w:val="ListBullet"/>
      </w:pPr>
      <w:r>
        <w:t>Requer solver MILP (PuLP/CBC)</w:t>
      </w:r>
    </w:p>
    <w:p>
      <w:pPr>
        <w:pStyle w:val="ListBullet"/>
      </w:pPr>
      <w:r>
        <w:t>Número de variáveis binárias cresce com cargas flexíveis</w:t>
      </w:r>
    </w:p>
    <w:p>
      <w:pPr>
        <w:pStyle w:val="Heading2"/>
      </w:pPr>
      <w:r>
        <w:t>4.3 Resumo dos Modelos Matemáticos</w:t>
      </w:r>
    </w:p>
    <w:p>
      <w:pPr/>
      <w:r>
        <w:t>Análise 3 — Modelo Heurístico:</w:t>
      </w:r>
    </w:p>
    <w:p>
      <w:pPr>
        <w:jc w:val="center"/>
      </w:pPr>
      <w:r>
        <w:rPr>
          <w:rFonts w:ascii="Cambria Math" w:hAnsi="Cambria Math"/>
          <w:sz w:val="22"/>
        </w:rPr>
        <w:t>min C = Σ_t [Σ_f c_f × P_f(t) / 60]</w:t>
      </w:r>
    </w:p>
    <w:p>
      <w:pPr>
        <w:jc w:val="center"/>
      </w:pPr>
      <w:r>
        <w:rPr>
          <w:rFonts w:ascii="Cambria Math" w:hAnsi="Cambria Math"/>
          <w:sz w:val="22"/>
        </w:rPr>
        <w:t>sujeito a: despacho sequencial por custo crescente</w:t>
      </w:r>
    </w:p>
    <w:p>
      <w:pPr>
        <w:jc w:val="center"/>
      </w:pPr>
      <w:r>
        <w:rPr>
          <w:rFonts w:ascii="Cambria Math" w:hAnsi="Cambria Math"/>
          <w:sz w:val="22"/>
        </w:rPr>
        <w:t xml:space="preserve">           deslizamento em 2 fases (ex-post)</w:t>
      </w:r>
    </w:p>
    <w:p>
      <w:pPr/>
      <w:r>
        <w:t>Análise 5 — Modelo MILP:</w:t>
      </w:r>
    </w:p>
    <w:p>
      <w:pPr>
        <w:jc w:val="center"/>
      </w:pPr>
      <w:r>
        <w:rPr>
          <w:rFonts w:ascii="Cambria Math" w:hAnsi="Cambria Math"/>
          <w:sz w:val="22"/>
        </w:rPr>
        <w:t>min Z = Σ_t [c_die×P_die(t) + c_bat×P_bat(t) + c_conc×P_conc(t)]/60</w:t>
      </w:r>
    </w:p>
    <w:p>
      <w:pPr>
        <w:jc w:val="center"/>
      </w:pPr>
      <w:r>
        <w:rPr>
          <w:rFonts w:ascii="Cambria Math" w:hAnsi="Cambria Math"/>
          <w:sz w:val="22"/>
        </w:rPr>
        <w:t xml:space="preserve">       + 0.01×Σ P_sol + 50×Σ startup_die</w:t>
      </w:r>
    </w:p>
    <w:p>
      <w:pPr>
        <w:jc w:val="center"/>
      </w:pPr>
      <w:r>
        <w:rPr>
          <w:rFonts w:ascii="Cambria Math" w:hAnsi="Cambria Math"/>
          <w:sz w:val="22"/>
        </w:rPr>
        <w:t xml:space="preserve">       + 0.5×Σ [Δ_desc(t) + Δ_rec(t)]/60</w:t>
      </w:r>
    </w:p>
    <w:p>
      <w:pPr>
        <w:jc w:val="center"/>
      </w:pPr>
      <w:r>
        <w:rPr>
          <w:rFonts w:ascii="Cambria Math" w:hAnsi="Cambria Math"/>
          <w:sz w:val="22"/>
        </w:rPr>
        <w:t xml:space="preserve">       + 10×Σ P_curtail(t)/60</w:t>
      </w:r>
    </w:p>
    <w:p>
      <w:pPr>
        <w:jc w:val="center"/>
      </w:pPr>
      <w:r>
        <w:rPr>
          <w:rFonts w:ascii="Cambria Math" w:hAnsi="Cambria Math"/>
          <w:sz w:val="22"/>
        </w:rPr>
        <w:t>sujeito a: balanço de energia (igualdade)</w:t>
      </w:r>
    </w:p>
    <w:p>
      <w:pPr>
        <w:jc w:val="center"/>
      </w:pPr>
      <w:r>
        <w:rPr>
          <w:rFonts w:ascii="Cambria Math" w:hAnsi="Cambria Math"/>
          <w:sz w:val="22"/>
        </w:rPr>
        <w:t xml:space="preserve">           limites de potência e armazenamento</w:t>
      </w:r>
    </w:p>
    <w:p>
      <w:pPr>
        <w:jc w:val="center"/>
      </w:pPr>
      <w:r>
        <w:rPr>
          <w:rFonts w:ascii="Cambria Math" w:hAnsi="Cambria Math"/>
          <w:sz w:val="22"/>
        </w:rPr>
        <w:t xml:space="preserve">           exclusão mútua carga/descarga bateria</w:t>
      </w:r>
    </w:p>
    <w:p>
      <w:pPr>
        <w:jc w:val="center"/>
      </w:pPr>
      <w:r>
        <w:rPr>
          <w:rFonts w:ascii="Cambria Math" w:hAnsi="Cambria Math"/>
          <w:sz w:val="22"/>
        </w:rPr>
        <w:t xml:space="preserve">           dinâmica de armazenamento (bateria + diesel)</w:t>
      </w:r>
    </w:p>
    <w:p>
      <w:pPr>
        <w:jc w:val="center"/>
      </w:pPr>
      <w:r>
        <w:rPr>
          <w:rFonts w:ascii="Cambria Math" w:hAnsi="Cambria Math"/>
          <w:sz w:val="22"/>
        </w:rPr>
        <w:t xml:space="preserve">           suavização da bateria</w:t>
      </w:r>
    </w:p>
    <w:p>
      <w:pPr>
        <w:jc w:val="center"/>
      </w:pPr>
      <w:r>
        <w:rPr>
          <w:rFonts w:ascii="Cambria Math" w:hAnsi="Cambria Math"/>
          <w:sz w:val="22"/>
        </w:rPr>
        <w:t xml:space="preserve">           deslizamento integrado (δₖ(s) binárias)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